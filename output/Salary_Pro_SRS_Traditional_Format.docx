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both"/>
      </w:pPr>
    </w:p>
    <w:p>
      <w:pPr>
        <w:spacing w:after="100"/>
        <w:jc w:val="both"/>
      </w:pPr>
      <w:r>
        <w:rPr>
          <w:rFonts w:ascii="Times New Roman" w:hAnsi="Times New Roman"/>
          <w:b/>
          <w:color w:val="000000"/>
          <w:sz w:val="24"/>
        </w:rPr>
        <w:t>SOFTWARE REQUIREMENTS</w:t>
        <w:br/>
        <w:t>SPECIFICATION</w:t>
      </w:r>
    </w:p>
    <w:p>
      <w:pPr>
        <w:spacing w:after="100"/>
        <w:jc w:val="both"/>
      </w:pPr>
      <w:r>
        <w:rPr>
          <w:rFonts w:ascii="Times New Roman" w:hAnsi="Times New Roman"/>
          <w:b/>
          <w:color w:val="000000"/>
          <w:sz w:val="24"/>
        </w:rPr>
        <w:t>Salary Pro</w:t>
      </w:r>
    </w:p>
    <w:p>
      <w:pPr>
        <w:spacing w:after="100"/>
        <w:jc w:val="both"/>
      </w:pPr>
      <w:r>
        <w:rPr>
          <w:rFonts w:ascii="Times New Roman" w:hAnsi="Times New Roman"/>
          <w:color w:val="000000"/>
          <w:sz w:val="24"/>
        </w:rPr>
        <w:t>Salary Management System</w:t>
      </w:r>
    </w:p>
    <w:p>
      <w:pPr>
        <w:spacing w:after="100"/>
        <w:jc w:val="both"/>
      </w:pPr>
    </w:p>
    <w:tbl>
      <w:tblPr>
        <w:tblStyle w:val="TableGrid"/>
        <w:tblW w:type="auto" w:w="0"/>
        <w:jc w:val="center"/>
        <w:tblLook w:firstColumn="1" w:firstRow="1" w:lastColumn="0" w:lastRow="0" w:noHBand="0" w:noVBand="1" w:val="04A0"/>
      </w:tblPr>
      <w:tblGrid>
        <w:gridCol w:w="4896"/>
        <w:gridCol w:w="4896"/>
      </w:tblGrid>
      <w:tr>
        <w:tc>
          <w:tcPr>
            <w:tcW w:type="dxa" w:w="302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Document information</w:t>
            </w:r>
          </w:p>
        </w:tc>
        <w:tc>
          <w:tcPr>
            <w:tcW w:type="dxa" w:w="633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Value</w:t>
            </w:r>
          </w:p>
        </w:tc>
      </w:tr>
      <w:tr>
        <w:tc>
          <w:tcPr>
            <w:tcW w:type="dxa" w:w="302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Version</w:t>
            </w:r>
          </w:p>
        </w:tc>
        <w:tc>
          <w:tcPr>
            <w:tcW w:type="dxa" w:w="633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1.0 - baseline requirements</w:t>
            </w:r>
          </w:p>
        </w:tc>
      </w:tr>
      <w:tr>
        <w:tc>
          <w:tcPr>
            <w:tcW w:type="dxa" w:w="302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Status</w:t>
            </w:r>
          </w:p>
        </w:tc>
        <w:tc>
          <w:tcPr>
            <w:tcW w:type="dxa" w:w="633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Draft for academic review</w:t>
            </w:r>
          </w:p>
        </w:tc>
      </w:tr>
      <w:tr>
        <w:tc>
          <w:tcPr>
            <w:tcW w:type="dxa" w:w="302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Prepared for</w:t>
            </w:r>
          </w:p>
        </w:tc>
        <w:tc>
          <w:tcPr>
            <w:tcW w:type="dxa" w:w="633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Salary Pro project team and academic evaluators</w:t>
            </w:r>
          </w:p>
        </w:tc>
      </w:tr>
      <w:tr>
        <w:tc>
          <w:tcPr>
            <w:tcW w:type="dxa" w:w="302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Prepared on</w:t>
            </w:r>
          </w:p>
        </w:tc>
        <w:tc>
          <w:tcPr>
            <w:tcW w:type="dxa" w:w="633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13 August 2026</w:t>
            </w:r>
          </w:p>
        </w:tc>
      </w:tr>
      <w:tr>
        <w:tc>
          <w:tcPr>
            <w:tcW w:type="dxa" w:w="302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Technology baseline</w:t>
            </w:r>
          </w:p>
        </w:tc>
        <w:tc>
          <w:tcPr>
            <w:tcW w:type="dxa" w:w="633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React, Tailwind CSS, Express.js, MongoDB / Mongoose</w:t>
            </w:r>
          </w:p>
        </w:tc>
      </w:tr>
      <w:tr>
        <w:tc>
          <w:tcPr>
            <w:tcW w:type="dxa" w:w="302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Document basis</w:t>
            </w:r>
          </w:p>
        </w:tc>
        <w:tc>
          <w:tcPr>
            <w:tcW w:type="dxa" w:w="633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Current project source code and the supplied SRS structure</w:t>
            </w:r>
          </w:p>
        </w:tc>
      </w:tr>
    </w:tbl>
    <w:p>
      <w:pPr>
        <w:spacing w:after="100"/>
        <w:jc w:val="both"/>
      </w:pPr>
    </w:p>
    <w:p>
      <w:pPr>
        <w:pStyle w:val="Heading2"/>
        <w:spacing w:after="100" w:before="160"/>
        <w:jc w:val="left"/>
      </w:pPr>
      <w:r>
        <w:rPr>
          <w:rFonts w:ascii="Times New Roman" w:hAnsi="Times New Roman"/>
          <w:color w:val="000000"/>
          <w:sz w:val="24"/>
        </w:rPr>
        <w:t>Purpose statement</w:t>
      </w:r>
    </w:p>
    <w:p>
      <w:pPr>
        <w:spacing w:after="100"/>
        <w:jc w:val="both"/>
      </w:pPr>
      <w:r>
        <w:rPr>
          <w:rFonts w:ascii="Times New Roman" w:hAnsi="Times New Roman"/>
          <w:color w:val="000000"/>
          <w:sz w:val="24"/>
        </w:rPr>
        <w:t>This document defines the current and planned requirements for Salary Pro. Implemented items are marked “Implemented”; intentionally forward-looking requirements are marked “Planned” so that the specification remains an honest development roadmap.</w:t>
      </w:r>
    </w:p>
    <w:p>
      <w:pPr>
        <w:spacing w:after="100"/>
        <w:jc w:val="both"/>
      </w:pPr>
      <w:r>
        <w:rPr>
          <w:rFonts w:ascii="Times New Roman" w:hAnsi="Times New Roman"/>
          <w:color w:val="000000"/>
          <w:sz w:val="24"/>
        </w:rPr>
        <w:br w:type="page"/>
      </w:r>
    </w:p>
    <w:p>
      <w:pPr>
        <w:pStyle w:val="Heading1"/>
        <w:spacing w:after="100" w:before="160"/>
        <w:jc w:val="left"/>
      </w:pPr>
      <w:r>
        <w:rPr>
          <w:rFonts w:ascii="Times New Roman" w:hAnsi="Times New Roman"/>
          <w:color w:val="000000"/>
          <w:sz w:val="28"/>
        </w:rPr>
        <w:t>Revision History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29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Version</w:t>
            </w:r>
          </w:p>
        </w:tc>
        <w:tc>
          <w:tcPr>
            <w:tcW w:type="dxa" w:w="172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Date</w:t>
            </w:r>
          </w:p>
        </w:tc>
        <w:tc>
          <w:tcPr>
            <w:tcW w:type="dxa" w:w="259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Author</w:t>
            </w:r>
          </w:p>
        </w:tc>
        <w:tc>
          <w:tcPr>
            <w:tcW w:type="dxa" w:w="374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Summary</w:t>
            </w:r>
          </w:p>
        </w:tc>
      </w:tr>
      <w:tr>
        <w:tc>
          <w:tcPr>
            <w:tcW w:type="dxa" w:w="129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1.0</w:t>
            </w:r>
          </w:p>
        </w:tc>
        <w:tc>
          <w:tcPr>
            <w:tcW w:type="dxa" w:w="172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13 Aug 2026</w:t>
            </w:r>
          </w:p>
        </w:tc>
        <w:tc>
          <w:tcPr>
            <w:tcW w:type="dxa" w:w="259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Salary Pro Project Team</w:t>
            </w:r>
          </w:p>
        </w:tc>
        <w:tc>
          <w:tcPr>
            <w:tcW w:type="dxa" w:w="374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Initial SRS based on the implemented repository and planned extensions.</w:t>
            </w:r>
          </w:p>
        </w:tc>
      </w:tr>
    </w:tbl>
    <w:p>
      <w:pPr>
        <w:spacing w:after="100"/>
        <w:jc w:val="both"/>
      </w:pPr>
    </w:p>
    <w:p>
      <w:pPr>
        <w:pStyle w:val="Heading1"/>
        <w:spacing w:after="100" w:before="160"/>
        <w:jc w:val="left"/>
      </w:pPr>
      <w:r>
        <w:rPr>
          <w:rFonts w:ascii="Times New Roman" w:hAnsi="Times New Roman"/>
          <w:color w:val="000000"/>
          <w:sz w:val="28"/>
        </w:rPr>
        <w:t>Table of Contents</w:t>
      </w:r>
    </w:p>
    <w:p>
      <w:pPr>
        <w:spacing w:after="100"/>
        <w:jc w:val="both"/>
      </w:pPr>
      <w:r>
        <w:rPr>
          <w:rFonts w:ascii="Times New Roman" w:hAnsi="Times New Roman"/>
          <w:color w:val="000000"/>
          <w:sz w:val="24"/>
        </w:rPr>
        <w:t>1. Introduction</w:t>
      </w:r>
    </w:p>
    <w:p>
      <w:pPr>
        <w:spacing w:after="100"/>
        <w:jc w:val="both"/>
      </w:pPr>
      <w:r>
        <w:rPr>
          <w:rFonts w:ascii="Times New Roman" w:hAnsi="Times New Roman"/>
          <w:color w:val="000000"/>
          <w:sz w:val="24"/>
        </w:rPr>
        <w:t>2. Overall Description</w:t>
      </w:r>
    </w:p>
    <w:p>
      <w:pPr>
        <w:spacing w:after="100"/>
        <w:jc w:val="both"/>
      </w:pPr>
      <w:r>
        <w:rPr>
          <w:rFonts w:ascii="Times New Roman" w:hAnsi="Times New Roman"/>
          <w:color w:val="000000"/>
          <w:sz w:val="24"/>
        </w:rPr>
        <w:t>3. External Interface Requirements</w:t>
      </w:r>
    </w:p>
    <w:p>
      <w:pPr>
        <w:spacing w:after="100"/>
        <w:jc w:val="both"/>
      </w:pPr>
      <w:r>
        <w:rPr>
          <w:rFonts w:ascii="Times New Roman" w:hAnsi="Times New Roman"/>
          <w:color w:val="000000"/>
          <w:sz w:val="24"/>
        </w:rPr>
        <w:t>4. System Features</w:t>
      </w:r>
    </w:p>
    <w:p>
      <w:pPr>
        <w:spacing w:after="100"/>
        <w:jc w:val="both"/>
      </w:pPr>
      <w:r>
        <w:rPr>
          <w:rFonts w:ascii="Times New Roman" w:hAnsi="Times New Roman"/>
          <w:color w:val="000000"/>
          <w:sz w:val="24"/>
        </w:rPr>
        <w:t>5. Other Nonfunctional Requirements</w:t>
      </w:r>
    </w:p>
    <w:p>
      <w:pPr>
        <w:spacing w:after="100"/>
        <w:jc w:val="both"/>
      </w:pPr>
      <w:r>
        <w:rPr>
          <w:rFonts w:ascii="Times New Roman" w:hAnsi="Times New Roman"/>
          <w:color w:val="000000"/>
          <w:sz w:val="24"/>
        </w:rPr>
        <w:t>6. Other Requirements</w:t>
      </w:r>
    </w:p>
    <w:p>
      <w:pPr>
        <w:spacing w:after="100"/>
        <w:jc w:val="both"/>
      </w:pPr>
      <w:r>
        <w:rPr>
          <w:rFonts w:ascii="Times New Roman" w:hAnsi="Times New Roman"/>
          <w:color w:val="000000"/>
          <w:sz w:val="24"/>
        </w:rPr>
        <w:t>Appendix A: Glossary</w:t>
      </w:r>
    </w:p>
    <w:p>
      <w:pPr>
        <w:spacing w:after="100"/>
        <w:jc w:val="both"/>
      </w:pPr>
      <w:r>
        <w:rPr>
          <w:rFonts w:ascii="Times New Roman" w:hAnsi="Times New Roman"/>
          <w:color w:val="000000"/>
          <w:sz w:val="24"/>
        </w:rPr>
        <w:t>Appendix B: Analysis Model</w:t>
      </w:r>
    </w:p>
    <w:p>
      <w:pPr>
        <w:spacing w:after="100"/>
        <w:jc w:val="both"/>
      </w:pPr>
      <w:r>
        <w:rPr>
          <w:rFonts w:ascii="Times New Roman" w:hAnsi="Times New Roman"/>
          <w:color w:val="000000"/>
          <w:sz w:val="24"/>
        </w:rPr>
        <w:t>Appendix C: To Be Determined List</w:t>
      </w:r>
    </w:p>
    <w:p>
      <w:pPr>
        <w:spacing w:after="100"/>
        <w:jc w:val="both"/>
      </w:pPr>
      <w:r>
        <w:rPr>
          <w:rFonts w:ascii="Times New Roman" w:hAnsi="Times New Roman"/>
          <w:color w:val="000000"/>
          <w:sz w:val="24"/>
        </w:rPr>
        <w:br w:type="page"/>
      </w:r>
    </w:p>
    <w:p>
      <w:pPr>
        <w:pStyle w:val="Heading1"/>
        <w:spacing w:after="100" w:before="160"/>
        <w:jc w:val="left"/>
      </w:pPr>
      <w:r>
        <w:rPr>
          <w:rFonts w:ascii="Times New Roman" w:hAnsi="Times New Roman"/>
          <w:color w:val="000000"/>
          <w:sz w:val="28"/>
        </w:rPr>
        <w:t>1. Introduction</w:t>
      </w:r>
    </w:p>
    <w:p>
      <w:pPr>
        <w:pStyle w:val="Heading2"/>
        <w:spacing w:after="100" w:before="160"/>
        <w:jc w:val="left"/>
      </w:pPr>
      <w:r>
        <w:rPr>
          <w:rFonts w:ascii="Times New Roman" w:hAnsi="Times New Roman"/>
          <w:color w:val="000000"/>
          <w:sz w:val="24"/>
        </w:rPr>
        <w:t>1.1 Purpose</w:t>
      </w:r>
    </w:p>
    <w:p>
      <w:pPr>
        <w:spacing w:after="100"/>
        <w:jc w:val="both"/>
      </w:pPr>
      <w:r>
        <w:rPr>
          <w:rFonts w:ascii="Times New Roman" w:hAnsi="Times New Roman"/>
          <w:color w:val="000000"/>
          <w:sz w:val="24"/>
        </w:rPr>
        <w:t>Salary Pro is a web-based salary and workforce-management application for organizations that need a single workspace to maintain employee records, record attendance, manage leave requests, calculate payroll, generate payslips, and review salary insights. This SRS establishes functional, interface, quality, security, and future-scope requirements for the system.</w:t>
      </w:r>
    </w:p>
    <w:p>
      <w:pPr>
        <w:pStyle w:val="Heading2"/>
        <w:spacing w:after="100" w:before="160"/>
        <w:jc w:val="left"/>
      </w:pPr>
      <w:r>
        <w:rPr>
          <w:rFonts w:ascii="Times New Roman" w:hAnsi="Times New Roman"/>
          <w:color w:val="000000"/>
          <w:sz w:val="24"/>
        </w:rPr>
        <w:t>1.2 Document Conventions</w:t>
      </w:r>
    </w:p>
    <w:p>
      <w:pPr>
        <w:pStyle w:val="ListBullet"/>
        <w:spacing w:after="100"/>
        <w:jc w:val="left"/>
      </w:pPr>
      <w:r>
        <w:rPr>
          <w:rFonts w:ascii="Times New Roman" w:hAnsi="Times New Roman"/>
          <w:color w:val="000000"/>
          <w:sz w:val="24"/>
        </w:rPr>
        <w:t>Numbered sections follow the IEEE 830-style SRS structure demonstrated in the reference document.</w:t>
      </w:r>
    </w:p>
    <w:p>
      <w:pPr>
        <w:pStyle w:val="ListBullet"/>
        <w:spacing w:after="100"/>
        <w:jc w:val="left"/>
      </w:pPr>
      <w:r>
        <w:rPr>
          <w:rFonts w:ascii="Times New Roman" w:hAnsi="Times New Roman"/>
          <w:color w:val="000000"/>
          <w:sz w:val="24"/>
        </w:rPr>
        <w:t>Requirements use unique identifiers: UI for user interface, SI for software interface, FR for functional requirement, NFR for nonfunctional requirement, BR for business rule, and OR for other requirement.</w:t>
      </w:r>
    </w:p>
    <w:p>
      <w:pPr>
        <w:pStyle w:val="ListBullet"/>
        <w:spacing w:after="100"/>
        <w:jc w:val="left"/>
      </w:pPr>
      <w:r>
        <w:rPr>
          <w:rFonts w:ascii="Times New Roman" w:hAnsi="Times New Roman"/>
          <w:color w:val="000000"/>
          <w:sz w:val="24"/>
        </w:rPr>
        <w:t>Priority values are High, Medium, or Low. “Implemented” denotes a feature present in the reviewed repository; “Planned” denotes a future requirement.</w:t>
      </w:r>
    </w:p>
    <w:p>
      <w:pPr>
        <w:pStyle w:val="ListBullet"/>
        <w:spacing w:after="100"/>
        <w:jc w:val="left"/>
      </w:pPr>
      <w:r>
        <w:rPr>
          <w:rFonts w:ascii="Times New Roman" w:hAnsi="Times New Roman"/>
          <w:color w:val="000000"/>
          <w:sz w:val="24"/>
        </w:rPr>
        <w:t>Terms such as JWT, API, and payslip are defined in Appendix A.</w:t>
      </w:r>
    </w:p>
    <w:p>
      <w:pPr>
        <w:pStyle w:val="Heading2"/>
        <w:spacing w:after="100" w:before="160"/>
        <w:jc w:val="left"/>
      </w:pPr>
      <w:r>
        <w:rPr>
          <w:rFonts w:ascii="Times New Roman" w:hAnsi="Times New Roman"/>
          <w:color w:val="000000"/>
          <w:sz w:val="24"/>
        </w:rPr>
        <w:t>1.3 Intended Audience and Reading Suggestions</w:t>
      </w:r>
    </w:p>
    <w:tbl>
      <w:tblPr>
        <w:tblStyle w:val="TableGrid"/>
        <w:tblW w:type="auto" w:w="0"/>
        <w:jc w:val="center"/>
        <w:tblLook w:firstColumn="1" w:firstRow="1" w:lastColumn="0" w:lastRow="0" w:noHBand="0" w:noVBand="1" w:val="04A0"/>
      </w:tblPr>
      <w:tblGrid>
        <w:gridCol w:w="4896"/>
        <w:gridCol w:w="4896"/>
      </w:tblGrid>
      <w:tr>
        <w:tc>
          <w:tcPr>
            <w:tcW w:type="dxa" w:w="223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Audience</w:t>
            </w:r>
          </w:p>
        </w:tc>
        <w:tc>
          <w:tcPr>
            <w:tcW w:type="dxa" w:w="712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Primary use of this document</w:t>
            </w:r>
          </w:p>
        </w:tc>
      </w:tr>
      <w:tr>
        <w:tc>
          <w:tcPr>
            <w:tcW w:type="dxa" w:w="223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Project team</w:t>
            </w:r>
          </w:p>
        </w:tc>
        <w:tc>
          <w:tcPr>
            <w:tcW w:type="dxa" w:w="712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Use Sections 3-5 to implement, test, and plan releases.</w:t>
            </w:r>
          </w:p>
        </w:tc>
      </w:tr>
      <w:tr>
        <w:tc>
          <w:tcPr>
            <w:tcW w:type="dxa" w:w="223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Academic evaluators</w:t>
            </w:r>
          </w:p>
        </w:tc>
        <w:tc>
          <w:tcPr>
            <w:tcW w:type="dxa" w:w="712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Use Sections 1, 2, and 4 to assess scope and requirements traceability.</w:t>
            </w:r>
          </w:p>
        </w:tc>
      </w:tr>
      <w:tr>
        <w:tc>
          <w:tcPr>
            <w:tcW w:type="dxa" w:w="223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System administrators</w:t>
            </w:r>
          </w:p>
        </w:tc>
        <w:tc>
          <w:tcPr>
            <w:tcW w:type="dxa" w:w="712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Use Sections 3, 5, and 6 for deployment, security, and operational expectations.</w:t>
            </w:r>
          </w:p>
        </w:tc>
      </w:tr>
      <w:tr>
        <w:tc>
          <w:tcPr>
            <w:tcW w:type="dxa" w:w="223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Future maintainers</w:t>
            </w:r>
          </w:p>
        </w:tc>
        <w:tc>
          <w:tcPr>
            <w:tcW w:type="dxa" w:w="712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Use the interfaces, data model, and TBD list to safely extend the application.</w:t>
            </w:r>
          </w:p>
        </w:tc>
      </w:tr>
    </w:tbl>
    <w:p>
      <w:pPr>
        <w:spacing w:after="100"/>
        <w:jc w:val="both"/>
      </w:pPr>
    </w:p>
    <w:p>
      <w:pPr>
        <w:pStyle w:val="Heading2"/>
        <w:spacing w:after="100" w:before="160"/>
        <w:jc w:val="left"/>
      </w:pPr>
      <w:r>
        <w:rPr>
          <w:rFonts w:ascii="Times New Roman" w:hAnsi="Times New Roman"/>
          <w:color w:val="000000"/>
          <w:sz w:val="24"/>
        </w:rPr>
        <w:t>1.4 Product Scope</w:t>
      </w:r>
    </w:p>
    <w:p>
      <w:pPr>
        <w:spacing w:after="100"/>
        <w:jc w:val="both"/>
      </w:pPr>
      <w:r>
        <w:rPr>
          <w:rFonts w:ascii="Times New Roman" w:hAnsi="Times New Roman"/>
          <w:color w:val="000000"/>
          <w:sz w:val="24"/>
        </w:rPr>
        <w:t>Salary Pro consolidates routine payroll operations that are often maintained in separate spreadsheets. The system supports authorized administrators and employees through a responsive browser application. Its current core covers identity and access management, employee directory management, attendance, leave, salary calculation, downloadable payslips, reports, insights, UML documentation, and account settings.</w:t>
      </w:r>
    </w:p>
    <w:p>
      <w:pPr>
        <w:spacing w:after="100"/>
        <w:jc w:val="both"/>
      </w:pPr>
      <w:r>
        <w:rPr>
          <w:rFonts w:ascii="Times New Roman" w:hAnsi="Times New Roman"/>
          <w:b/>
          <w:color w:val="000000"/>
          <w:sz w:val="24"/>
        </w:rPr>
        <w:t>Objectives:</w:t>
      </w:r>
      <w:r>
        <w:rPr>
          <w:rFonts w:ascii="Times New Roman" w:hAnsi="Times New Roman"/>
          <w:color w:val="000000"/>
          <w:sz w:val="24"/>
        </w:rPr>
      </w:r>
    </w:p>
    <w:p>
      <w:pPr>
        <w:pStyle w:val="ListBullet"/>
        <w:spacing w:after="100"/>
        <w:jc w:val="left"/>
      </w:pPr>
      <w:r>
        <w:rPr>
          <w:rFonts w:ascii="Times New Roman" w:hAnsi="Times New Roman"/>
          <w:color w:val="000000"/>
          <w:sz w:val="24"/>
        </w:rPr>
        <w:t>Reduce manual salary calculation errors through a consistent net-salary formula.</w:t>
      </w:r>
    </w:p>
    <w:p>
      <w:pPr>
        <w:pStyle w:val="ListBullet"/>
        <w:spacing w:after="100"/>
        <w:jc w:val="left"/>
      </w:pPr>
      <w:r>
        <w:rPr>
          <w:rFonts w:ascii="Times New Roman" w:hAnsi="Times New Roman"/>
          <w:color w:val="000000"/>
          <w:sz w:val="24"/>
        </w:rPr>
        <w:t>Provide an auditable record of employee, attendance, leave, and salary data.</w:t>
      </w:r>
    </w:p>
    <w:p>
      <w:pPr>
        <w:pStyle w:val="ListBullet"/>
        <w:spacing w:after="100"/>
        <w:jc w:val="left"/>
      </w:pPr>
      <w:r>
        <w:rPr>
          <w:rFonts w:ascii="Times New Roman" w:hAnsi="Times New Roman"/>
          <w:color w:val="000000"/>
          <w:sz w:val="24"/>
        </w:rPr>
        <w:t>Give administrators a simple approval workflow and employees a clear self-service experience.</w:t>
      </w:r>
    </w:p>
    <w:p>
      <w:pPr>
        <w:pStyle w:val="ListBullet"/>
        <w:spacing w:after="100"/>
        <w:jc w:val="left"/>
      </w:pPr>
      <w:r>
        <w:rPr>
          <w:rFonts w:ascii="Times New Roman" w:hAnsi="Times New Roman"/>
          <w:color w:val="000000"/>
          <w:sz w:val="24"/>
        </w:rPr>
        <w:t>Provide actionable salary and attendance indicators without requiring a separate analytics product.</w:t>
      </w:r>
    </w:p>
    <w:p>
      <w:pPr>
        <w:pStyle w:val="ListBullet"/>
        <w:spacing w:after="100"/>
        <w:jc w:val="left"/>
      </w:pPr>
      <w:r>
        <w:rPr>
          <w:rFonts w:ascii="Times New Roman" w:hAnsi="Times New Roman"/>
          <w:color w:val="000000"/>
          <w:sz w:val="24"/>
        </w:rPr>
        <w:t>Establish a modular foundation for statutory payroll, reporting, notifications, and integrations.</w:t>
      </w:r>
    </w:p>
    <w:p>
      <w:pPr>
        <w:spacing w:after="100"/>
        <w:jc w:val="both"/>
      </w:pPr>
      <w:r>
        <w:rPr>
          <w:rFonts w:ascii="Times New Roman" w:hAnsi="Times New Roman"/>
          <w:b/>
          <w:color w:val="000000"/>
          <w:sz w:val="24"/>
        </w:rPr>
        <w:t>Current exclusions:</w:t>
      </w:r>
      <w:r>
        <w:rPr>
          <w:rFonts w:ascii="Times New Roman" w:hAnsi="Times New Roman"/>
          <w:color w:val="000000"/>
          <w:sz w:val="24"/>
        </w:rPr>
      </w:r>
    </w:p>
    <w:p>
      <w:pPr>
        <w:pStyle w:val="ListBullet"/>
        <w:spacing w:after="100"/>
        <w:jc w:val="left"/>
      </w:pPr>
      <w:r>
        <w:rPr>
          <w:rFonts w:ascii="Times New Roman" w:hAnsi="Times New Roman"/>
          <w:color w:val="000000"/>
          <w:sz w:val="24"/>
        </w:rPr>
        <w:t>Statutory tax calculation rules, PF/ESI computation, and government filing submission.</w:t>
      </w:r>
    </w:p>
    <w:p>
      <w:pPr>
        <w:pStyle w:val="ListBullet"/>
        <w:spacing w:after="100"/>
        <w:jc w:val="left"/>
      </w:pPr>
      <w:r>
        <w:rPr>
          <w:rFonts w:ascii="Times New Roman" w:hAnsi="Times New Roman"/>
          <w:color w:val="000000"/>
          <w:sz w:val="24"/>
        </w:rPr>
        <w:t>Bank transfer initiation or integration with payment gateways.</w:t>
      </w:r>
    </w:p>
    <w:p>
      <w:pPr>
        <w:pStyle w:val="ListBullet"/>
        <w:spacing w:after="100"/>
        <w:jc w:val="left"/>
      </w:pPr>
      <w:r>
        <w:rPr>
          <w:rFonts w:ascii="Times New Roman" w:hAnsi="Times New Roman"/>
          <w:color w:val="000000"/>
          <w:sz w:val="24"/>
        </w:rPr>
        <w:t>Biometric attendance devices and geofencing.</w:t>
      </w:r>
    </w:p>
    <w:p>
      <w:pPr>
        <w:pStyle w:val="ListBullet"/>
        <w:spacing w:after="100"/>
        <w:jc w:val="left"/>
      </w:pPr>
      <w:r>
        <w:rPr>
          <w:rFonts w:ascii="Times New Roman" w:hAnsi="Times New Roman"/>
          <w:color w:val="000000"/>
          <w:sz w:val="24"/>
        </w:rPr>
        <w:t>Native Android or iOS applications.</w:t>
      </w:r>
    </w:p>
    <w:p>
      <w:pPr>
        <w:pStyle w:val="ListBullet"/>
        <w:spacing w:after="100"/>
        <w:jc w:val="left"/>
      </w:pPr>
      <w:r>
        <w:rPr>
          <w:rFonts w:ascii="Times New Roman" w:hAnsi="Times New Roman"/>
          <w:color w:val="000000"/>
          <w:sz w:val="24"/>
        </w:rPr>
        <w:t>Automatic AI/LLM analysis; current insights are deterministic calculations from stored records.</w:t>
      </w:r>
    </w:p>
    <w:p>
      <w:pPr>
        <w:pStyle w:val="Heading2"/>
        <w:spacing w:after="100" w:before="160"/>
        <w:jc w:val="left"/>
      </w:pPr>
      <w:r>
        <w:rPr>
          <w:rFonts w:ascii="Times New Roman" w:hAnsi="Times New Roman"/>
          <w:color w:val="000000"/>
          <w:sz w:val="24"/>
        </w:rPr>
        <w:t>1.5 References</w:t>
      </w:r>
    </w:p>
    <w:p>
      <w:pPr>
        <w:pStyle w:val="ListBullet"/>
        <w:spacing w:after="100"/>
        <w:jc w:val="left"/>
      </w:pPr>
      <w:r>
        <w:rPr>
          <w:rFonts w:ascii="Times New Roman" w:hAnsi="Times New Roman"/>
          <w:color w:val="000000"/>
          <w:sz w:val="24"/>
        </w:rPr>
        <w:t>IEEE Std 830-1998, Recommended Practice for Software Requirements Specifications.</w:t>
      </w:r>
    </w:p>
    <w:p>
      <w:pPr>
        <w:pStyle w:val="ListBullet"/>
        <w:spacing w:after="100"/>
        <w:jc w:val="left"/>
      </w:pPr>
      <w:r>
        <w:rPr>
          <w:rFonts w:ascii="Times New Roman" w:hAnsi="Times New Roman"/>
          <w:color w:val="000000"/>
          <w:sz w:val="24"/>
        </w:rPr>
        <w:t>Salary Pro source repository: React client and Express/MongoDB server reviewed for this document.</w:t>
      </w:r>
    </w:p>
    <w:p>
      <w:pPr>
        <w:pStyle w:val="ListBullet"/>
        <w:spacing w:after="100"/>
        <w:jc w:val="left"/>
      </w:pPr>
      <w:r>
        <w:rPr>
          <w:rFonts w:ascii="Times New Roman" w:hAnsi="Times New Roman"/>
          <w:color w:val="000000"/>
          <w:sz w:val="24"/>
        </w:rPr>
        <w:t>MongoDB and Mongoose documentation for persistence implementation.</w:t>
      </w:r>
    </w:p>
    <w:p>
      <w:pPr>
        <w:pStyle w:val="ListBullet"/>
        <w:spacing w:after="100"/>
        <w:jc w:val="left"/>
      </w:pPr>
      <w:r>
        <w:rPr>
          <w:rFonts w:ascii="Times New Roman" w:hAnsi="Times New Roman"/>
          <w:color w:val="000000"/>
          <w:sz w:val="24"/>
        </w:rPr>
        <w:t>React, Vite, Tailwind CSS, Express, JSON Web Token, bcryptjs, and jsPDF documentation.</w:t>
      </w:r>
    </w:p>
    <w:p>
      <w:pPr>
        <w:pStyle w:val="ListBullet"/>
        <w:spacing w:after="100"/>
        <w:jc w:val="left"/>
      </w:pPr>
      <w:r>
        <w:rPr>
          <w:rFonts w:ascii="Times New Roman" w:hAnsi="Times New Roman"/>
          <w:color w:val="000000"/>
          <w:sz w:val="24"/>
        </w:rPr>
        <w:t>Supplied “Sample SRS Document.pdf” for the requested document organization.</w:t>
      </w:r>
    </w:p>
    <w:p>
      <w:pPr>
        <w:spacing w:after="100"/>
        <w:jc w:val="both"/>
      </w:pPr>
      <w:r>
        <w:rPr>
          <w:rFonts w:ascii="Times New Roman" w:hAnsi="Times New Roman"/>
          <w:color w:val="000000"/>
          <w:sz w:val="24"/>
        </w:rPr>
        <w:br w:type="page"/>
      </w:r>
    </w:p>
    <w:p>
      <w:pPr>
        <w:pStyle w:val="Heading1"/>
        <w:spacing w:after="100" w:before="160"/>
        <w:jc w:val="left"/>
      </w:pPr>
      <w:r>
        <w:rPr>
          <w:rFonts w:ascii="Times New Roman" w:hAnsi="Times New Roman"/>
          <w:color w:val="000000"/>
          <w:sz w:val="28"/>
        </w:rPr>
        <w:t>2. Overall Description</w:t>
      </w:r>
    </w:p>
    <w:p>
      <w:pPr>
        <w:pStyle w:val="Heading2"/>
        <w:spacing w:after="100" w:before="160"/>
        <w:jc w:val="left"/>
      </w:pPr>
      <w:r>
        <w:rPr>
          <w:rFonts w:ascii="Times New Roman" w:hAnsi="Times New Roman"/>
          <w:color w:val="000000"/>
          <w:sz w:val="24"/>
        </w:rPr>
        <w:t>2.1 Product Perspective</w:t>
      </w:r>
    </w:p>
    <w:p>
      <w:pPr>
        <w:spacing w:after="100"/>
        <w:jc w:val="both"/>
      </w:pPr>
      <w:r>
        <w:rPr>
          <w:rFonts w:ascii="Times New Roman" w:hAnsi="Times New Roman"/>
          <w:color w:val="000000"/>
          <w:sz w:val="24"/>
        </w:rPr>
        <w:t>Salary Pro is a standalone full-stack web application. The React single-page frontend sends JSON requests to an Express REST API. The API authenticates users using signed JSON Web Tokens, applies role checks where required, and stores persistent operational data in MongoDB through Mongoose models. The application is designed as a new academic product and can later integrate with attendance hardware, statutory-payroll services, notification providers, and banking systems.</w:t>
      </w:r>
    </w:p>
    <w:p>
      <w:pPr>
        <w:pStyle w:val="Heading2"/>
        <w:spacing w:after="100" w:before="160"/>
        <w:jc w:val="left"/>
      </w:pPr>
      <w:r>
        <w:rPr>
          <w:rFonts w:ascii="Times New Roman" w:hAnsi="Times New Roman"/>
          <w:color w:val="000000"/>
          <w:sz w:val="24"/>
        </w:rPr>
        <w:t>2.2 Product Functions</w:t>
      </w:r>
    </w:p>
    <w:tbl>
      <w:tblPr>
        <w:tblStyle w:val="TableGrid"/>
        <w:tblW w:type="auto" w:w="0"/>
        <w:jc w:val="center"/>
        <w:tblLook w:firstColumn="1" w:firstRow="1" w:lastColumn="0" w:lastRow="0" w:noHBand="0" w:noVBand="1" w:val="04A0"/>
      </w:tblPr>
      <w:tblGrid>
        <w:gridCol w:w="4896"/>
        <w:gridCol w:w="4896"/>
      </w:tblGrid>
      <w:tr>
        <w:tc>
          <w:tcPr>
            <w:tcW w:type="dxa" w:w="216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Function</w:t>
            </w:r>
          </w:p>
        </w:tc>
        <w:tc>
          <w:tcPr>
            <w:tcW w:type="dxa" w:w="720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Current capability</w:t>
            </w:r>
          </w:p>
        </w:tc>
      </w:tr>
      <w:tr>
        <w:tc>
          <w:tcPr>
            <w:tcW w:type="dxa" w:w="216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Authentication and roles</w:t>
            </w:r>
          </w:p>
        </w:tc>
        <w:tc>
          <w:tcPr>
            <w:tcW w:type="dxa" w:w="720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Register and sign in as admin or employee; store an authenticated browser session.</w:t>
            </w:r>
          </w:p>
        </w:tc>
      </w:tr>
      <w:tr>
        <w:tc>
          <w:tcPr>
            <w:tcW w:type="dxa" w:w="216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Employee directory</w:t>
            </w:r>
          </w:p>
        </w:tc>
        <w:tc>
          <w:tcPr>
            <w:tcW w:type="dxa" w:w="720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Create, view, search, edit, and delete employee records.</w:t>
            </w:r>
          </w:p>
        </w:tc>
      </w:tr>
      <w:tr>
        <w:tc>
          <w:tcPr>
            <w:tcW w:type="dxa" w:w="216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Attendance</w:t>
            </w:r>
          </w:p>
        </w:tc>
        <w:tc>
          <w:tcPr>
            <w:tcW w:type="dxa" w:w="720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Record present/absent status by employee and date; show monthly summary.</w:t>
            </w:r>
          </w:p>
        </w:tc>
      </w:tr>
      <w:tr>
        <w:tc>
          <w:tcPr>
            <w:tcW w:type="dxa" w:w="216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Leave management</w:t>
            </w:r>
          </w:p>
        </w:tc>
        <w:tc>
          <w:tcPr>
            <w:tcW w:type="dxa" w:w="720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Create leave requests; administrators approve or reject pending requests.</w:t>
            </w:r>
          </w:p>
        </w:tc>
      </w:tr>
      <w:tr>
        <w:tc>
          <w:tcPr>
            <w:tcW w:type="dxa" w:w="216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Payroll</w:t>
            </w:r>
          </w:p>
        </w:tc>
        <w:tc>
          <w:tcPr>
            <w:tcW w:type="dxa" w:w="720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Calculate and save basic salary, bonus, tax deduction, late-mark deduction, total deductions, and net salary.</w:t>
            </w:r>
          </w:p>
        </w:tc>
      </w:tr>
      <w:tr>
        <w:tc>
          <w:tcPr>
            <w:tcW w:type="dxa" w:w="216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Payslips</w:t>
            </w:r>
          </w:p>
        </w:tc>
        <w:tc>
          <w:tcPr>
            <w:tcW w:type="dxa" w:w="720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Download a formatted PDF payslip from saved salary data.</w:t>
            </w:r>
          </w:p>
        </w:tc>
      </w:tr>
      <w:tr>
        <w:tc>
          <w:tcPr>
            <w:tcW w:type="dxa" w:w="216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Reports and insights</w:t>
            </w:r>
          </w:p>
        </w:tc>
        <w:tc>
          <w:tcPr>
            <w:tcW w:type="dxa" w:w="720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Show dashboard/report visualizations and calculate salary anomalies, trends, and suggestions.</w:t>
            </w:r>
          </w:p>
        </w:tc>
      </w:tr>
      <w:tr>
        <w:tc>
          <w:tcPr>
            <w:tcW w:type="dxa" w:w="216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Settings</w:t>
            </w:r>
          </w:p>
        </w:tc>
        <w:tc>
          <w:tcPr>
            <w:tcW w:type="dxa" w:w="720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Update profile, password, profile image, and, for admins, user roles.</w:t>
            </w:r>
          </w:p>
        </w:tc>
      </w:tr>
    </w:tbl>
    <w:p>
      <w:pPr>
        <w:spacing w:after="100"/>
        <w:jc w:val="both"/>
      </w:pPr>
    </w:p>
    <w:p>
      <w:pPr>
        <w:pStyle w:val="Heading2"/>
        <w:spacing w:after="100" w:before="160"/>
        <w:jc w:val="left"/>
      </w:pPr>
      <w:r>
        <w:rPr>
          <w:rFonts w:ascii="Times New Roman" w:hAnsi="Times New Roman"/>
          <w:color w:val="000000"/>
          <w:sz w:val="24"/>
        </w:rPr>
        <w:t>2.3 User Classes and Characteristics</w:t>
      </w:r>
    </w:p>
    <w:tbl>
      <w:tblPr>
        <w:tblStyle w:val="TableGrid"/>
        <w:tblW w:type="auto" w:w="0"/>
        <w:jc w:val="center"/>
        <w:tblLook w:firstColumn="1" w:firstRow="1" w:lastColumn="0" w:lastRow="0" w:noHBand="0" w:noVBand="1" w:val="04A0"/>
      </w:tblPr>
      <w:tblGrid>
        <w:gridCol w:w="4896"/>
        <w:gridCol w:w="4896"/>
      </w:tblGrid>
      <w:tr>
        <w:tc>
          <w:tcPr>
            <w:tcW w:type="dxa" w:w="194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Class</w:t>
            </w:r>
          </w:p>
        </w:tc>
        <w:tc>
          <w:tcPr>
            <w:tcW w:type="dxa" w:w="741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Characteristics and permissions</w:t>
            </w:r>
          </w:p>
        </w:tc>
      </w:tr>
      <w:tr>
        <w:tc>
          <w:tcPr>
            <w:tcW w:type="dxa" w:w="194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Administrator</w:t>
            </w:r>
          </w:p>
        </w:tc>
        <w:tc>
          <w:tcPr>
            <w:tcW w:type="dxa" w:w="741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Manages employee directory, attendance, payroll, account roles, and leave approvals. Familiar with HR/payroll operations.</w:t>
            </w:r>
          </w:p>
        </w:tc>
      </w:tr>
      <w:tr>
        <w:tc>
          <w:tcPr>
            <w:tcW w:type="dxa" w:w="194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Employee</w:t>
            </w:r>
          </w:p>
        </w:tc>
        <w:tc>
          <w:tcPr>
            <w:tcW w:type="dxa" w:w="741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Registers/logs in, accesses protected workspace pages, submits leave requests, and views operational information.</w:t>
            </w:r>
          </w:p>
        </w:tc>
      </w:tr>
      <w:tr>
        <w:tc>
          <w:tcPr>
            <w:tcW w:type="dxa" w:w="194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Project maintainer</w:t>
            </w:r>
          </w:p>
        </w:tc>
        <w:tc>
          <w:tcPr>
            <w:tcW w:type="dxa" w:w="741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Configures deployment and database, resolves defects, and develops planned modules.</w:t>
            </w:r>
          </w:p>
        </w:tc>
      </w:tr>
    </w:tbl>
    <w:p>
      <w:pPr>
        <w:spacing w:after="100"/>
        <w:jc w:val="both"/>
      </w:pPr>
    </w:p>
    <w:p>
      <w:pPr>
        <w:pStyle w:val="Heading2"/>
        <w:spacing w:after="100" w:before="160"/>
        <w:jc w:val="left"/>
      </w:pPr>
      <w:r>
        <w:rPr>
          <w:rFonts w:ascii="Times New Roman" w:hAnsi="Times New Roman"/>
          <w:color w:val="000000"/>
          <w:sz w:val="24"/>
        </w:rPr>
        <w:t>2.4 Operating Environment</w:t>
      </w:r>
    </w:p>
    <w:p>
      <w:pPr>
        <w:pStyle w:val="ListBullet"/>
        <w:spacing w:after="100"/>
        <w:jc w:val="left"/>
      </w:pPr>
      <w:r>
        <w:rPr>
          <w:rFonts w:ascii="Times New Roman" w:hAnsi="Times New Roman"/>
          <w:color w:val="000000"/>
          <w:sz w:val="24"/>
        </w:rPr>
        <w:t>Client: modern Chrome, Edge, Firefox, or mobile browser; responsive React 18 application built with Vite and Tailwind CSS.</w:t>
      </w:r>
    </w:p>
    <w:p>
      <w:pPr>
        <w:pStyle w:val="ListBullet"/>
        <w:spacing w:after="100"/>
        <w:jc w:val="left"/>
      </w:pPr>
      <w:r>
        <w:rPr>
          <w:rFonts w:ascii="Times New Roman" w:hAnsi="Times New Roman"/>
          <w:color w:val="000000"/>
          <w:sz w:val="24"/>
        </w:rPr>
        <w:t>Server: Node.js runtime with Express 4 API, JSON parsing, CORS policy, JWT, bcryptjs, and Mongoose.</w:t>
      </w:r>
    </w:p>
    <w:p>
      <w:pPr>
        <w:pStyle w:val="ListBullet"/>
        <w:spacing w:after="100"/>
        <w:jc w:val="left"/>
      </w:pPr>
      <w:r>
        <w:rPr>
          <w:rFonts w:ascii="Times New Roman" w:hAnsi="Times New Roman"/>
          <w:color w:val="000000"/>
          <w:sz w:val="24"/>
        </w:rPr>
        <w:t>Data store: MongoDB accessible through a configured MONGODB_URI connection string.</w:t>
      </w:r>
    </w:p>
    <w:p>
      <w:pPr>
        <w:pStyle w:val="ListBullet"/>
        <w:spacing w:after="100"/>
        <w:jc w:val="left"/>
      </w:pPr>
      <w:r>
        <w:rPr>
          <w:rFonts w:ascii="Times New Roman" w:hAnsi="Times New Roman"/>
          <w:color w:val="000000"/>
          <w:sz w:val="24"/>
        </w:rPr>
        <w:t>Deployment: separate static frontend and Node/Express API hosting are expected; HTTPS is required in production.</w:t>
      </w:r>
    </w:p>
    <w:p>
      <w:pPr>
        <w:pStyle w:val="ListBullet"/>
        <w:spacing w:after="100"/>
        <w:jc w:val="left"/>
      </w:pPr>
      <w:r>
        <w:rPr>
          <w:rFonts w:ascii="Times New Roman" w:hAnsi="Times New Roman"/>
          <w:color w:val="000000"/>
          <w:sz w:val="24"/>
        </w:rPr>
        <w:t>Optional client document generation: jsPDF creates a downloadable A4 payslip in the user browser.</w:t>
      </w:r>
    </w:p>
    <w:p>
      <w:pPr>
        <w:pStyle w:val="Heading2"/>
        <w:spacing w:after="100" w:before="160"/>
        <w:jc w:val="left"/>
      </w:pPr>
      <w:r>
        <w:rPr>
          <w:rFonts w:ascii="Times New Roman" w:hAnsi="Times New Roman"/>
          <w:color w:val="000000"/>
          <w:sz w:val="24"/>
        </w:rPr>
        <w:t>2.5 Design and Implementation Constraints</w:t>
      </w:r>
    </w:p>
    <w:p>
      <w:pPr>
        <w:pStyle w:val="ListBullet"/>
        <w:spacing w:after="100"/>
        <w:jc w:val="left"/>
      </w:pPr>
      <w:r>
        <w:rPr>
          <w:rFonts w:ascii="Times New Roman" w:hAnsi="Times New Roman"/>
          <w:color w:val="000000"/>
          <w:sz w:val="24"/>
        </w:rPr>
        <w:t>The current client and server are JavaScript/ES module applications using the project’s specified stack.</w:t>
      </w:r>
    </w:p>
    <w:p>
      <w:pPr>
        <w:pStyle w:val="ListBullet"/>
        <w:spacing w:after="100"/>
        <w:jc w:val="left"/>
      </w:pPr>
      <w:r>
        <w:rPr>
          <w:rFonts w:ascii="Times New Roman" w:hAnsi="Times New Roman"/>
          <w:color w:val="000000"/>
          <w:sz w:val="24"/>
        </w:rPr>
        <w:t>Passwords must never be returned by the API and are stored using bcrypt hashing.</w:t>
      </w:r>
    </w:p>
    <w:p>
      <w:pPr>
        <w:pStyle w:val="ListBullet"/>
        <w:spacing w:after="100"/>
        <w:jc w:val="left"/>
      </w:pPr>
      <w:r>
        <w:rPr>
          <w:rFonts w:ascii="Times New Roman" w:hAnsi="Times New Roman"/>
          <w:color w:val="000000"/>
          <w:sz w:val="24"/>
        </w:rPr>
        <w:t>Employee IDs are unique identifiers and must be normalized consistently.</w:t>
      </w:r>
    </w:p>
    <w:p>
      <w:pPr>
        <w:pStyle w:val="ListBullet"/>
        <w:spacing w:after="100"/>
        <w:jc w:val="left"/>
      </w:pPr>
      <w:r>
        <w:rPr>
          <w:rFonts w:ascii="Times New Roman" w:hAnsi="Times New Roman"/>
          <w:color w:val="000000"/>
          <w:sz w:val="24"/>
        </w:rPr>
        <w:t>Attendance permits one record per employee per date through a unique compound index.</w:t>
      </w:r>
    </w:p>
    <w:p>
      <w:pPr>
        <w:pStyle w:val="ListBullet"/>
        <w:spacing w:after="100"/>
        <w:jc w:val="left"/>
      </w:pPr>
      <w:r>
        <w:rPr>
          <w:rFonts w:ascii="Times New Roman" w:hAnsi="Times New Roman"/>
          <w:color w:val="000000"/>
          <w:sz w:val="24"/>
        </w:rPr>
        <w:t>The present system uses stored records and rule-based insights; it must not claim predictive AI analysis without a configured model or provider.</w:t>
      </w:r>
    </w:p>
    <w:p>
      <w:pPr>
        <w:pStyle w:val="ListBullet"/>
        <w:spacing w:after="100"/>
        <w:jc w:val="left"/>
      </w:pPr>
      <w:r>
        <w:rPr>
          <w:rFonts w:ascii="Times New Roman" w:hAnsi="Times New Roman"/>
          <w:color w:val="000000"/>
          <w:sz w:val="24"/>
        </w:rPr>
        <w:t>Current dashboard/report example figures are presentation data in some views and must be connected to live data before production use.</w:t>
      </w:r>
    </w:p>
    <w:p>
      <w:pPr>
        <w:pStyle w:val="Heading2"/>
        <w:spacing w:after="100" w:before="160"/>
        <w:jc w:val="left"/>
      </w:pPr>
      <w:r>
        <w:rPr>
          <w:rFonts w:ascii="Times New Roman" w:hAnsi="Times New Roman"/>
          <w:color w:val="000000"/>
          <w:sz w:val="24"/>
        </w:rPr>
        <w:t>2.6 User Documentation</w:t>
      </w:r>
    </w:p>
    <w:p>
      <w:pPr>
        <w:spacing w:after="100"/>
        <w:jc w:val="both"/>
      </w:pPr>
      <w:r>
        <w:rPr>
          <w:rFonts w:ascii="Times New Roman" w:hAnsi="Times New Roman"/>
          <w:color w:val="000000"/>
          <w:sz w:val="24"/>
        </w:rPr>
        <w:t>The delivered documentation set shall include this SRS, a setup guide (README), API route documentation, a user guide for employee, attendance, leave, payroll, and settings tasks, and a deployment/environment-variable guide. Contextual validation and notices in the UI shall help users correct errors.</w:t>
      </w:r>
    </w:p>
    <w:p>
      <w:pPr>
        <w:pStyle w:val="Heading2"/>
        <w:spacing w:after="100" w:before="160"/>
        <w:jc w:val="left"/>
      </w:pPr>
      <w:r>
        <w:rPr>
          <w:rFonts w:ascii="Times New Roman" w:hAnsi="Times New Roman"/>
          <w:color w:val="000000"/>
          <w:sz w:val="24"/>
        </w:rPr>
        <w:t>2.7 Assumptions and Dependencies</w:t>
      </w:r>
    </w:p>
    <w:p>
      <w:pPr>
        <w:pStyle w:val="ListBullet"/>
        <w:spacing w:after="100"/>
        <w:jc w:val="left"/>
      </w:pPr>
      <w:r>
        <w:rPr>
          <w:rFonts w:ascii="Times New Roman" w:hAnsi="Times New Roman"/>
          <w:color w:val="000000"/>
          <w:sz w:val="24"/>
        </w:rPr>
        <w:t>A MongoDB instance and valid MONGODB_URI are available to the server.</w:t>
      </w:r>
    </w:p>
    <w:p>
      <w:pPr>
        <w:pStyle w:val="ListBullet"/>
        <w:spacing w:after="100"/>
        <w:jc w:val="left"/>
      </w:pPr>
      <w:r>
        <w:rPr>
          <w:rFonts w:ascii="Times New Roman" w:hAnsi="Times New Roman"/>
          <w:color w:val="000000"/>
          <w:sz w:val="24"/>
        </w:rPr>
        <w:t>A strong JWT_SECRET and client URL are configured as environment variables outside source control.</w:t>
      </w:r>
    </w:p>
    <w:p>
      <w:pPr>
        <w:pStyle w:val="ListBullet"/>
        <w:spacing w:after="100"/>
        <w:jc w:val="left"/>
      </w:pPr>
      <w:r>
        <w:rPr>
          <w:rFonts w:ascii="Times New Roman" w:hAnsi="Times New Roman"/>
          <w:color w:val="000000"/>
          <w:sz w:val="24"/>
        </w:rPr>
        <w:t>Users access the app through a supported browser and retain local browser storage for the current login session.</w:t>
      </w:r>
    </w:p>
    <w:p>
      <w:pPr>
        <w:pStyle w:val="ListBullet"/>
        <w:spacing w:after="100"/>
        <w:jc w:val="left"/>
      </w:pPr>
      <w:r>
        <w:rPr>
          <w:rFonts w:ascii="Times New Roman" w:hAnsi="Times New Roman"/>
          <w:color w:val="000000"/>
          <w:sz w:val="24"/>
        </w:rPr>
        <w:t>The organization supplies accurate employee, attendance, leave, and deduction inputs.</w:t>
      </w:r>
    </w:p>
    <w:p>
      <w:pPr>
        <w:pStyle w:val="ListBullet"/>
        <w:spacing w:after="100"/>
        <w:jc w:val="left"/>
      </w:pPr>
      <w:r>
        <w:rPr>
          <w:rFonts w:ascii="Times New Roman" w:hAnsi="Times New Roman"/>
          <w:color w:val="000000"/>
          <w:sz w:val="24"/>
        </w:rPr>
        <w:t>Future statutory and banking functions depend on approved regional rules and external-provider contracts.</w:t>
      </w:r>
    </w:p>
    <w:p>
      <w:pPr>
        <w:spacing w:after="100"/>
        <w:jc w:val="both"/>
      </w:pPr>
      <w:r>
        <w:rPr>
          <w:rFonts w:ascii="Times New Roman" w:hAnsi="Times New Roman"/>
          <w:color w:val="000000"/>
          <w:sz w:val="24"/>
        </w:rPr>
        <w:br w:type="page"/>
      </w:r>
    </w:p>
    <w:p>
      <w:pPr>
        <w:pStyle w:val="Heading1"/>
        <w:spacing w:after="100" w:before="160"/>
        <w:jc w:val="left"/>
      </w:pPr>
      <w:r>
        <w:rPr>
          <w:rFonts w:ascii="Times New Roman" w:hAnsi="Times New Roman"/>
          <w:color w:val="000000"/>
          <w:sz w:val="28"/>
        </w:rPr>
        <w:t>3. External Interface Requirements</w:t>
      </w:r>
    </w:p>
    <w:p>
      <w:pPr>
        <w:pStyle w:val="Heading2"/>
        <w:spacing w:after="100" w:before="160"/>
        <w:jc w:val="left"/>
      </w:pPr>
      <w:r>
        <w:rPr>
          <w:rFonts w:ascii="Times New Roman" w:hAnsi="Times New Roman"/>
          <w:color w:val="000000"/>
          <w:sz w:val="24"/>
        </w:rPr>
        <w:t>3.1 User Interfaces</w:t>
      </w:r>
    </w:p>
    <w:tbl>
      <w:tblPr>
        <w:tblStyle w:val="TableGrid"/>
        <w:tblW w:type="auto" w:w="0"/>
        <w:jc w:val="center"/>
        <w:tblLook w:firstColumn="1" w:firstRow="1" w:lastColumn="0" w:lastRow="0" w:noHBand="0" w:noVBand="1" w:val="04A0"/>
      </w:tblPr>
      <w:tblGrid>
        <w:gridCol w:w="3264"/>
        <w:gridCol w:w="3264"/>
        <w:gridCol w:w="3264"/>
      </w:tblGrid>
      <w:tr>
        <w:tc>
          <w:tcPr>
            <w:tcW w:type="dxa" w:w="79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ID</w:t>
            </w:r>
          </w:p>
        </w:tc>
        <w:tc>
          <w:tcPr>
            <w:tcW w:type="dxa" w:w="712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Interface requirement</w:t>
            </w:r>
          </w:p>
        </w:tc>
        <w:tc>
          <w:tcPr>
            <w:tcW w:type="dxa" w:w="144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Status</w:t>
            </w:r>
          </w:p>
        </w:tc>
      </w:tr>
      <w:tr>
        <w:tc>
          <w:tcPr>
            <w:tcW w:type="dxa" w:w="79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UI-1</w:t>
            </w:r>
          </w:p>
        </w:tc>
        <w:tc>
          <w:tcPr>
            <w:tcW w:type="dxa" w:w="712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Login and registration pages shall collect role, identity, and password and return understandable validation errors.</w:t>
            </w:r>
          </w:p>
        </w:tc>
        <w:tc>
          <w:tcPr>
            <w:tcW w:type="dxa" w:w="144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Implemented</w:t>
            </w:r>
          </w:p>
        </w:tc>
      </w:tr>
      <w:tr>
        <w:tc>
          <w:tcPr>
            <w:tcW w:type="dxa" w:w="79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UI-2</w:t>
            </w:r>
          </w:p>
        </w:tc>
        <w:tc>
          <w:tcPr>
            <w:tcW w:type="dxa" w:w="712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The protected application shell shall provide sidebar navigation, top bar, account menu, and sign-out access.</w:t>
            </w:r>
          </w:p>
        </w:tc>
        <w:tc>
          <w:tcPr>
            <w:tcW w:type="dxa" w:w="144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Implemented</w:t>
            </w:r>
          </w:p>
        </w:tc>
      </w:tr>
      <w:tr>
        <w:tc>
          <w:tcPr>
            <w:tcW w:type="dxa" w:w="79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UI-3</w:t>
            </w:r>
          </w:p>
        </w:tc>
        <w:tc>
          <w:tcPr>
            <w:tcW w:type="dxa" w:w="712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Employee management shall provide a directory, search, and add/edit/delete form with validation.</w:t>
            </w:r>
          </w:p>
        </w:tc>
        <w:tc>
          <w:tcPr>
            <w:tcW w:type="dxa" w:w="144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Implemented</w:t>
            </w:r>
          </w:p>
        </w:tc>
      </w:tr>
      <w:tr>
        <w:tc>
          <w:tcPr>
            <w:tcW w:type="dxa" w:w="79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UI-4</w:t>
            </w:r>
          </w:p>
        </w:tc>
        <w:tc>
          <w:tcPr>
            <w:tcW w:type="dxa" w:w="712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Attendance shall support employee/date/status entry and monthly per-employee summaries.</w:t>
            </w:r>
          </w:p>
        </w:tc>
        <w:tc>
          <w:tcPr>
            <w:tcW w:type="dxa" w:w="144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Implemented</w:t>
            </w:r>
          </w:p>
        </w:tc>
      </w:tr>
      <w:tr>
        <w:tc>
          <w:tcPr>
            <w:tcW w:type="dxa" w:w="79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UI-5</w:t>
            </w:r>
          </w:p>
        </w:tc>
        <w:tc>
          <w:tcPr>
            <w:tcW w:type="dxa" w:w="712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Leave management shall provide a request form, status display, and admin approval/rejection controls.</w:t>
            </w:r>
          </w:p>
        </w:tc>
        <w:tc>
          <w:tcPr>
            <w:tcW w:type="dxa" w:w="144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Implemented</w:t>
            </w:r>
          </w:p>
        </w:tc>
      </w:tr>
      <w:tr>
        <w:tc>
          <w:tcPr>
            <w:tcW w:type="dxa" w:w="79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UI-6</w:t>
            </w:r>
          </w:p>
        </w:tc>
        <w:tc>
          <w:tcPr>
            <w:tcW w:type="dxa" w:w="712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Payroll shall show salary components and provide a downloadable payslip action.</w:t>
            </w:r>
          </w:p>
        </w:tc>
        <w:tc>
          <w:tcPr>
            <w:tcW w:type="dxa" w:w="144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Implemented</w:t>
            </w:r>
          </w:p>
        </w:tc>
      </w:tr>
      <w:tr>
        <w:tc>
          <w:tcPr>
            <w:tcW w:type="dxa" w:w="79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UI-7</w:t>
            </w:r>
          </w:p>
        </w:tc>
        <w:tc>
          <w:tcPr>
            <w:tcW w:type="dxa" w:w="712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Dashboard, reports, and insights shall distinguish live metrics from sample/demo values.</w:t>
            </w:r>
          </w:p>
        </w:tc>
        <w:tc>
          <w:tcPr>
            <w:tcW w:type="dxa" w:w="144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Planned refinement</w:t>
            </w:r>
          </w:p>
        </w:tc>
      </w:tr>
      <w:tr>
        <w:tc>
          <w:tcPr>
            <w:tcW w:type="dxa" w:w="79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UI-8</w:t>
            </w:r>
          </w:p>
        </w:tc>
        <w:tc>
          <w:tcPr>
            <w:tcW w:type="dxa" w:w="712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The interface shall be responsive for desktop and small mobile screens and provide labels for interactive controls.</w:t>
            </w:r>
          </w:p>
        </w:tc>
        <w:tc>
          <w:tcPr>
            <w:tcW w:type="dxa" w:w="144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Implemented / ongoing</w:t>
            </w:r>
          </w:p>
        </w:tc>
      </w:tr>
    </w:tbl>
    <w:p>
      <w:pPr>
        <w:spacing w:after="100"/>
        <w:jc w:val="both"/>
      </w:pPr>
    </w:p>
    <w:p>
      <w:pPr>
        <w:pStyle w:val="Heading2"/>
        <w:spacing w:after="100" w:before="160"/>
        <w:jc w:val="left"/>
      </w:pPr>
      <w:r>
        <w:rPr>
          <w:rFonts w:ascii="Times New Roman" w:hAnsi="Times New Roman"/>
          <w:color w:val="000000"/>
          <w:sz w:val="24"/>
        </w:rPr>
        <w:t>3.2 Hardware Interfaces</w:t>
      </w:r>
    </w:p>
    <w:p>
      <w:pPr>
        <w:spacing w:after="100"/>
        <w:jc w:val="both"/>
      </w:pPr>
      <w:r>
        <w:rPr>
          <w:rFonts w:ascii="Times New Roman" w:hAnsi="Times New Roman"/>
          <w:color w:val="000000"/>
          <w:sz w:val="24"/>
        </w:rPr>
        <w:t>HI-1: No direct hardware interface is required in the current release. The system operates through standard desktop and mobile browsers. Future biometric device or card-reader interfaces are outside the current baseline.</w:t>
      </w:r>
    </w:p>
    <w:p>
      <w:pPr>
        <w:pStyle w:val="Heading2"/>
        <w:spacing w:after="100" w:before="160"/>
        <w:jc w:val="left"/>
      </w:pPr>
      <w:r>
        <w:rPr>
          <w:rFonts w:ascii="Times New Roman" w:hAnsi="Times New Roman"/>
          <w:color w:val="000000"/>
          <w:sz w:val="24"/>
        </w:rPr>
        <w:t>3.3 Software Interfaces</w:t>
      </w:r>
    </w:p>
    <w:tbl>
      <w:tblPr>
        <w:tblStyle w:val="TableGrid"/>
        <w:tblW w:type="auto" w:w="0"/>
        <w:jc w:val="center"/>
        <w:tblLook w:firstColumn="1" w:firstRow="1" w:lastColumn="0" w:lastRow="0" w:noHBand="0" w:noVBand="1" w:val="04A0"/>
      </w:tblPr>
      <w:tblGrid>
        <w:gridCol w:w="3264"/>
        <w:gridCol w:w="3264"/>
        <w:gridCol w:w="3264"/>
      </w:tblGrid>
      <w:tr>
        <w:tc>
          <w:tcPr>
            <w:tcW w:type="dxa" w:w="79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ID</w:t>
            </w:r>
          </w:p>
        </w:tc>
        <w:tc>
          <w:tcPr>
            <w:tcW w:type="dxa" w:w="216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Interface</w:t>
            </w:r>
          </w:p>
        </w:tc>
        <w:tc>
          <w:tcPr>
            <w:tcW w:type="dxa" w:w="64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Requirement</w:t>
            </w:r>
          </w:p>
        </w:tc>
      </w:tr>
      <w:tr>
        <w:tc>
          <w:tcPr>
            <w:tcW w:type="dxa" w:w="79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SI-1</w:t>
            </w:r>
          </w:p>
        </w:tc>
        <w:tc>
          <w:tcPr>
            <w:tcW w:type="dxa" w:w="216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React frontend</w:t>
            </w:r>
          </w:p>
        </w:tc>
        <w:tc>
          <w:tcPr>
            <w:tcW w:type="dxa" w:w="64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React Router shall manage protected navigation; the AuthContext shall keep the authenticated user and token state in browser local storage.</w:t>
            </w:r>
          </w:p>
        </w:tc>
      </w:tr>
      <w:tr>
        <w:tc>
          <w:tcPr>
            <w:tcW w:type="dxa" w:w="79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SI-2</w:t>
            </w:r>
          </w:p>
        </w:tc>
        <w:tc>
          <w:tcPr>
            <w:tcW w:type="dxa" w:w="216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Express REST API</w:t>
            </w:r>
          </w:p>
        </w:tc>
        <w:tc>
          <w:tcPr>
            <w:tcW w:type="dxa" w:w="64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The backend shall expose JSON endpoints for auth, employees, attendance, leave, salary, settings, insights, and health checks.</w:t>
            </w:r>
          </w:p>
        </w:tc>
      </w:tr>
      <w:tr>
        <w:tc>
          <w:tcPr>
            <w:tcW w:type="dxa" w:w="79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SI-3</w:t>
            </w:r>
          </w:p>
        </w:tc>
        <w:tc>
          <w:tcPr>
            <w:tcW w:type="dxa" w:w="216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MongoDB / Mongoose</w:t>
            </w:r>
          </w:p>
        </w:tc>
        <w:tc>
          <w:tcPr>
            <w:tcW w:type="dxa" w:w="64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Persistent models shall represent User, Employee, Attendance, Leave, and Salary records.</w:t>
            </w:r>
          </w:p>
        </w:tc>
      </w:tr>
      <w:tr>
        <w:tc>
          <w:tcPr>
            <w:tcW w:type="dxa" w:w="79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SI-4</w:t>
            </w:r>
          </w:p>
        </w:tc>
        <w:tc>
          <w:tcPr>
            <w:tcW w:type="dxa" w:w="216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JWT and bcryptjs</w:t>
            </w:r>
          </w:p>
        </w:tc>
        <w:tc>
          <w:tcPr>
            <w:tcW w:type="dxa" w:w="64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JWT shall identify authenticated requests; bcryptjs shall hash and verify passwords.</w:t>
            </w:r>
          </w:p>
        </w:tc>
      </w:tr>
      <w:tr>
        <w:tc>
          <w:tcPr>
            <w:tcW w:type="dxa" w:w="79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SI-5</w:t>
            </w:r>
          </w:p>
        </w:tc>
        <w:tc>
          <w:tcPr>
            <w:tcW w:type="dxa" w:w="216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jsPDF</w:t>
            </w:r>
          </w:p>
        </w:tc>
        <w:tc>
          <w:tcPr>
            <w:tcW w:type="dxa" w:w="64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The browser client shall generate A4 salary slips using saved employee and salary data.</w:t>
            </w:r>
          </w:p>
        </w:tc>
      </w:tr>
      <w:tr>
        <w:tc>
          <w:tcPr>
            <w:tcW w:type="dxa" w:w="79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SI-6</w:t>
            </w:r>
          </w:p>
        </w:tc>
        <w:tc>
          <w:tcPr>
            <w:tcW w:type="dxa" w:w="216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Future integrations</w:t>
            </w:r>
          </w:p>
        </w:tc>
        <w:tc>
          <w:tcPr>
            <w:tcW w:type="dxa" w:w="64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Statutory payroll, notifications, bank transfers, and biometric attendance require separately approved APIs and credentials.</w:t>
            </w:r>
          </w:p>
        </w:tc>
      </w:tr>
    </w:tbl>
    <w:p>
      <w:pPr>
        <w:spacing w:after="100"/>
        <w:jc w:val="both"/>
      </w:pPr>
    </w:p>
    <w:p>
      <w:pPr>
        <w:pStyle w:val="Heading2"/>
        <w:spacing w:after="100" w:before="160"/>
        <w:jc w:val="left"/>
      </w:pPr>
      <w:r>
        <w:rPr>
          <w:rFonts w:ascii="Times New Roman" w:hAnsi="Times New Roman"/>
          <w:color w:val="000000"/>
          <w:sz w:val="24"/>
        </w:rPr>
        <w:t>3.4 Communications Interfaces</w:t>
      </w:r>
    </w:p>
    <w:p>
      <w:pPr>
        <w:pStyle w:val="ListBullet"/>
        <w:spacing w:after="100"/>
        <w:jc w:val="left"/>
      </w:pPr>
      <w:r>
        <w:rPr>
          <w:rFonts w:ascii="Times New Roman" w:hAnsi="Times New Roman"/>
          <w:color w:val="000000"/>
          <w:sz w:val="24"/>
        </w:rPr>
        <w:t>CI-1: Client-server communication shall use JSON over HTTP during local development and HTTPS in production.</w:t>
      </w:r>
    </w:p>
    <w:p>
      <w:pPr>
        <w:pStyle w:val="ListBullet"/>
        <w:spacing w:after="100"/>
        <w:jc w:val="left"/>
      </w:pPr>
      <w:r>
        <w:rPr>
          <w:rFonts w:ascii="Times New Roman" w:hAnsi="Times New Roman"/>
          <w:color w:val="000000"/>
          <w:sz w:val="24"/>
        </w:rPr>
        <w:t>CI-2: Authenticated API calls shall send the JWT in an Authorization: Bearer header.</w:t>
      </w:r>
    </w:p>
    <w:p>
      <w:pPr>
        <w:pStyle w:val="ListBullet"/>
        <w:spacing w:after="100"/>
        <w:jc w:val="left"/>
      </w:pPr>
      <w:r>
        <w:rPr>
          <w:rFonts w:ascii="Times New Roman" w:hAnsi="Times New Roman"/>
          <w:color w:val="000000"/>
          <w:sz w:val="24"/>
        </w:rPr>
        <w:t>CI-3: CORS shall allow only the configured client URL(s); unapproved origins shall be rejected.</w:t>
      </w:r>
    </w:p>
    <w:p>
      <w:pPr>
        <w:pStyle w:val="ListBullet"/>
        <w:spacing w:after="100"/>
        <w:jc w:val="left"/>
      </w:pPr>
      <w:r>
        <w:rPr>
          <w:rFonts w:ascii="Times New Roman" w:hAnsi="Times New Roman"/>
          <w:color w:val="000000"/>
          <w:sz w:val="24"/>
        </w:rPr>
        <w:t>CI-4: MongoDB connectivity shall use the configured secure database connection string.</w:t>
      </w:r>
    </w:p>
    <w:p>
      <w:pPr>
        <w:pStyle w:val="ListBullet"/>
        <w:spacing w:after="100"/>
        <w:jc w:val="left"/>
      </w:pPr>
      <w:r>
        <w:rPr>
          <w:rFonts w:ascii="Times New Roman" w:hAnsi="Times New Roman"/>
          <w:color w:val="000000"/>
          <w:sz w:val="24"/>
        </w:rPr>
        <w:t>CI-5: Future third-party integrations shall use HTTPS, least-privilege credentials, timeout handling, retries where appropriate, and audit logs.</w:t>
      </w:r>
    </w:p>
    <w:p>
      <w:pPr>
        <w:spacing w:after="100"/>
        <w:jc w:val="both"/>
      </w:pPr>
      <w:r>
        <w:rPr>
          <w:rFonts w:ascii="Times New Roman" w:hAnsi="Times New Roman"/>
          <w:color w:val="000000"/>
          <w:sz w:val="24"/>
        </w:rPr>
        <w:br w:type="page"/>
      </w:r>
    </w:p>
    <w:p>
      <w:pPr>
        <w:pStyle w:val="Heading1"/>
        <w:spacing w:after="100" w:before="160"/>
        <w:jc w:val="left"/>
      </w:pPr>
      <w:r>
        <w:rPr>
          <w:rFonts w:ascii="Times New Roman" w:hAnsi="Times New Roman"/>
          <w:color w:val="000000"/>
          <w:sz w:val="28"/>
        </w:rPr>
        <w:t>4. System Features</w:t>
      </w:r>
    </w:p>
    <w:p>
      <w:pPr>
        <w:pStyle w:val="Heading2"/>
        <w:spacing w:after="100" w:before="160"/>
        <w:jc w:val="left"/>
      </w:pPr>
      <w:r>
        <w:rPr>
          <w:rFonts w:ascii="Times New Roman" w:hAnsi="Times New Roman"/>
          <w:color w:val="000000"/>
          <w:sz w:val="24"/>
        </w:rPr>
        <w:t>4.1 Authentication and Access Control</w:t>
      </w:r>
    </w:p>
    <w:p>
      <w:pPr>
        <w:spacing w:after="100"/>
        <w:jc w:val="both"/>
      </w:pPr>
      <w:r>
        <w:rPr>
          <w:rFonts w:ascii="Times New Roman" w:hAnsi="Times New Roman"/>
          <w:color w:val="000000"/>
          <w:sz w:val="24"/>
        </w:rPr>
        <w:t>Description and priority: High. Salary Pro protects its workspace with role-aware registration and login. Admin and employee are the two current roles.</w:t>
      </w:r>
    </w:p>
    <w:p>
      <w:pPr>
        <w:spacing w:after="100"/>
        <w:jc w:val="both"/>
      </w:pPr>
      <w:r>
        <w:rPr>
          <w:rFonts w:ascii="Times New Roman" w:hAnsi="Times New Roman"/>
          <w:color w:val="000000"/>
          <w:sz w:val="24"/>
        </w:rPr>
        <w:t>Stimulus/response: A visitor submits valid registration details; the system creates a bcrypt-hashed user and returns a seven-day JWT. A user submits valid credentials with the selected role; the system returns a session. An invalid request returns a safe error message. A protected request without a valid token receives a 401 response.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ID</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Requirement</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Priority</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Status</w:t>
            </w:r>
          </w:p>
        </w:tc>
      </w:tr>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FR-AUTH-1</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The system shall require name, username, email, password, and role for registration and accept only admin or employee roles.</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High</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Implemented</w:t>
            </w:r>
          </w:p>
        </w:tc>
      </w:tr>
    </w:tbl>
    <w:p>
      <w:pPr>
        <w:spacing w:after="100"/>
        <w:jc w:val="both"/>
      </w:pP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ID</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Requirement</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Priority</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Status</w:t>
            </w:r>
          </w:p>
        </w:tc>
      </w:tr>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FR-AUTH-2</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The system shall validate username, email-domain, and minimum password rules before creating an account.</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High</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Implemented</w:t>
            </w:r>
          </w:p>
        </w:tc>
      </w:tr>
    </w:tbl>
    <w:p>
      <w:pPr>
        <w:spacing w:after="100"/>
        <w:jc w:val="both"/>
      </w:pP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ID</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Requirement</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Priority</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Status</w:t>
            </w:r>
          </w:p>
        </w:tc>
      </w:tr>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FR-AUTH-3</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The system shall hash passwords with bcrypt before persistence and exclude password hashes from normal API responses.</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High</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Implemented</w:t>
            </w:r>
          </w:p>
        </w:tc>
      </w:tr>
    </w:tbl>
    <w:p>
      <w:pPr>
        <w:spacing w:after="100"/>
        <w:jc w:val="both"/>
      </w:pP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ID</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Requirement</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Priority</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Status</w:t>
            </w:r>
          </w:p>
        </w:tc>
      </w:tr>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FR-AUTH-4</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The system shall authenticate protected API requests with a verifiable JWT and return 401 for invalid or expired sessions.</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High</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Implemented</w:t>
            </w:r>
          </w:p>
        </w:tc>
      </w:tr>
    </w:tbl>
    <w:p>
      <w:pPr>
        <w:spacing w:after="100"/>
        <w:jc w:val="both"/>
      </w:pP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ID</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Requirement</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Priority</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Status</w:t>
            </w:r>
          </w:p>
        </w:tc>
      </w:tr>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FR-AUTH-5</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The system shall restrict leave review, user listing, and role changes to administrators.</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High</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Implemented</w:t>
            </w:r>
          </w:p>
        </w:tc>
      </w:tr>
    </w:tbl>
    <w:p>
      <w:pPr>
        <w:spacing w:after="100"/>
        <w:jc w:val="both"/>
      </w:pP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ID</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Requirement</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Priority</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Status</w:t>
            </w:r>
          </w:p>
        </w:tc>
      </w:tr>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FR-AUTH-6</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The future system shall implement password-reset and account-lockout workflows.</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Medium</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Planned</w:t>
            </w:r>
          </w:p>
        </w:tc>
      </w:tr>
    </w:tbl>
    <w:p>
      <w:pPr>
        <w:spacing w:after="100"/>
        <w:jc w:val="both"/>
      </w:pPr>
    </w:p>
    <w:p>
      <w:pPr>
        <w:pStyle w:val="Heading2"/>
        <w:spacing w:after="100" w:before="160"/>
        <w:jc w:val="left"/>
      </w:pPr>
      <w:r>
        <w:rPr>
          <w:rFonts w:ascii="Times New Roman" w:hAnsi="Times New Roman"/>
          <w:color w:val="000000"/>
          <w:sz w:val="24"/>
        </w:rPr>
        <w:t>4.2 Employee Directory</w:t>
      </w:r>
    </w:p>
    <w:p>
      <w:pPr>
        <w:spacing w:after="100"/>
        <w:jc w:val="both"/>
      </w:pPr>
      <w:r>
        <w:rPr>
          <w:rFonts w:ascii="Times New Roman" w:hAnsi="Times New Roman"/>
          <w:color w:val="000000"/>
          <w:sz w:val="24"/>
        </w:rPr>
        <w:t>Description and priority: High. Administrators maintain a canonical employee directory that payroll, attendance, and leave functions reference through employee ID.</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ID</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Requirement</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Priority</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Status</w:t>
            </w:r>
          </w:p>
        </w:tc>
      </w:tr>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FR-EMP-1</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The system shall create employee records containing name, unique employee ID, date of birth, education, experience, and basic salary.</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High</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Implemented</w:t>
            </w:r>
          </w:p>
        </w:tc>
      </w:tr>
    </w:tbl>
    <w:p>
      <w:pPr>
        <w:spacing w:after="100"/>
        <w:jc w:val="both"/>
      </w:pP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ID</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Requirement</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Priority</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Status</w:t>
            </w:r>
          </w:p>
        </w:tc>
      </w:tr>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FR-EMP-2</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The system shall list employees in descending creation order and allow client-side searching by name or employee ID.</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High</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Implemented</w:t>
            </w:r>
          </w:p>
        </w:tc>
      </w:tr>
    </w:tbl>
    <w:p>
      <w:pPr>
        <w:spacing w:after="100"/>
        <w:jc w:val="both"/>
      </w:pP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ID</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Requirement</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Priority</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Status</w:t>
            </w:r>
          </w:p>
        </w:tc>
      </w:tr>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FR-EMP-3</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The system shall permit update and deletion of an existing employee record and return suitable not-found/conflict responses.</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High</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Implemented</w:t>
            </w:r>
          </w:p>
        </w:tc>
      </w:tr>
    </w:tbl>
    <w:p>
      <w:pPr>
        <w:spacing w:after="100"/>
        <w:jc w:val="both"/>
      </w:pP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ID</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Requirement</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Priority</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Status</w:t>
            </w:r>
          </w:p>
        </w:tc>
      </w:tr>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FR-EMP-4</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The system shall prevent duplicate employee IDs and negative experience or salary values.</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High</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Implemented</w:t>
            </w:r>
          </w:p>
        </w:tc>
      </w:tr>
    </w:tbl>
    <w:p>
      <w:pPr>
        <w:spacing w:after="100"/>
        <w:jc w:val="both"/>
      </w:pP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ID</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Requirement</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Priority</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Status</w:t>
            </w:r>
          </w:p>
        </w:tc>
      </w:tr>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FR-EMP-5</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The future system shall preserve historical payroll records and warn before deleting employees with related records.</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High</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Planned</w:t>
            </w:r>
          </w:p>
        </w:tc>
      </w:tr>
    </w:tbl>
    <w:p>
      <w:pPr>
        <w:spacing w:after="100"/>
        <w:jc w:val="both"/>
      </w:pPr>
    </w:p>
    <w:p>
      <w:pPr>
        <w:pStyle w:val="Heading2"/>
        <w:spacing w:after="100" w:before="160"/>
        <w:jc w:val="left"/>
      </w:pPr>
      <w:r>
        <w:rPr>
          <w:rFonts w:ascii="Times New Roman" w:hAnsi="Times New Roman"/>
          <w:color w:val="000000"/>
          <w:sz w:val="24"/>
        </w:rPr>
        <w:t>4.3 Attendance Management</w:t>
      </w:r>
    </w:p>
    <w:p>
      <w:pPr>
        <w:spacing w:after="100"/>
        <w:jc w:val="both"/>
      </w:pPr>
      <w:r>
        <w:rPr>
          <w:rFonts w:ascii="Times New Roman" w:hAnsi="Times New Roman"/>
          <w:color w:val="000000"/>
          <w:sz w:val="24"/>
        </w:rPr>
        <w:t>Description and priority: High. Attendance records support payroll review and attendance-rate insights.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ID</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Requirement</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Priority</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Status</w:t>
            </w:r>
          </w:p>
        </w:tc>
      </w:tr>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FR-ATT-1</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The system shall record present or absent attendance for an employee on a specified date.</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High</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Implemented</w:t>
            </w:r>
          </w:p>
        </w:tc>
      </w:tr>
    </w:tbl>
    <w:p>
      <w:pPr>
        <w:spacing w:after="100"/>
        <w:jc w:val="both"/>
      </w:pP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ID</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Requirement</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Priority</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Status</w:t>
            </w:r>
          </w:p>
        </w:tc>
      </w:tr>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FR-ATT-2</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The system shall upsert a record for the employee/date pair so only one record exists per employee per calendar date.</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High</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Implemented</w:t>
            </w:r>
          </w:p>
        </w:tc>
      </w:tr>
    </w:tbl>
    <w:p>
      <w:pPr>
        <w:spacing w:after="100"/>
        <w:jc w:val="both"/>
      </w:pP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ID</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Requirement</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Priority</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Status</w:t>
            </w:r>
          </w:p>
        </w:tc>
      </w:tr>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FR-ATT-3</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The system shall retrieve an employee’s monthly attendance records and calculate total, present, absent, and percentage values.</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High</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Implemented</w:t>
            </w:r>
          </w:p>
        </w:tc>
      </w:tr>
    </w:tbl>
    <w:p>
      <w:pPr>
        <w:spacing w:after="100"/>
        <w:jc w:val="both"/>
      </w:pP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ID</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Requirement</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Priority</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Status</w:t>
            </w:r>
          </w:p>
        </w:tc>
      </w:tr>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FR-ATT-4</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The future system shall support late, half-day, work-from-home, holiday, and approved-leave statuses.</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Medium</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Planned</w:t>
            </w:r>
          </w:p>
        </w:tc>
      </w:tr>
    </w:tbl>
    <w:p>
      <w:pPr>
        <w:spacing w:after="100"/>
        <w:jc w:val="both"/>
      </w:pPr>
    </w:p>
    <w:p>
      <w:pPr>
        <w:spacing w:after="100"/>
        <w:jc w:val="both"/>
      </w:pPr>
      <w:r>
        <w:rPr>
          <w:rFonts w:ascii="Times New Roman" w:hAnsi="Times New Roman"/>
          <w:color w:val="000000"/>
          <w:sz w:val="24"/>
        </w:rPr>
        <w:br w:type="page"/>
      </w:r>
    </w:p>
    <w:p>
      <w:pPr>
        <w:pStyle w:val="Heading1"/>
        <w:spacing w:after="100" w:before="160"/>
        <w:jc w:val="left"/>
      </w:pPr>
      <w:r>
        <w:rPr>
          <w:rFonts w:ascii="Times New Roman" w:hAnsi="Times New Roman"/>
          <w:color w:val="000000"/>
          <w:sz w:val="28"/>
        </w:rPr>
        <w:t>4. System Features (continued)</w:t>
      </w:r>
    </w:p>
    <w:p>
      <w:pPr>
        <w:pStyle w:val="Heading2"/>
        <w:spacing w:after="100" w:before="160"/>
        <w:jc w:val="left"/>
      </w:pPr>
      <w:r>
        <w:rPr>
          <w:rFonts w:ascii="Times New Roman" w:hAnsi="Times New Roman"/>
          <w:color w:val="000000"/>
          <w:sz w:val="24"/>
        </w:rPr>
        <w:t>4.4 Leave Management</w:t>
      </w:r>
    </w:p>
    <w:p>
      <w:pPr>
        <w:spacing w:after="100"/>
        <w:jc w:val="both"/>
      </w:pPr>
      <w:r>
        <w:rPr>
          <w:rFonts w:ascii="Times New Roman" w:hAnsi="Times New Roman"/>
          <w:color w:val="000000"/>
          <w:sz w:val="24"/>
        </w:rPr>
        <w:t>Description and priority: High. Employees can submit requests and administrators can review pending requests.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ID</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Requirement</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Priority</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Status</w:t>
            </w:r>
          </w:p>
        </w:tc>
      </w:tr>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FR-LEV-1</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The system shall collect employee ID, start/end date, leave type, reason, and optional late-mark flag for a leave request.</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High</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Implemented</w:t>
            </w:r>
          </w:p>
        </w:tc>
      </w:tr>
    </w:tbl>
    <w:p>
      <w:pPr>
        <w:spacing w:after="100"/>
        <w:jc w:val="both"/>
      </w:pP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ID</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Requirement</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Priority</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Status</w:t>
            </w:r>
          </w:p>
        </w:tc>
      </w:tr>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FR-LEV-2</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The system shall reject a leave request whose end date precedes its start date.</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High</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Implemented</w:t>
            </w:r>
          </w:p>
        </w:tc>
      </w:tr>
    </w:tbl>
    <w:p>
      <w:pPr>
        <w:spacing w:after="100"/>
        <w:jc w:val="both"/>
      </w:pP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ID</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Requirement</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Priority</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Status</w:t>
            </w:r>
          </w:p>
        </w:tc>
      </w:tr>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FR-LEV-3</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The system shall assign pending status on creation and list leave records newest first.</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High</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Implemented</w:t>
            </w:r>
          </w:p>
        </w:tc>
      </w:tr>
    </w:tbl>
    <w:p>
      <w:pPr>
        <w:spacing w:after="100"/>
        <w:jc w:val="both"/>
      </w:pP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ID</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Requirement</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Priority</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Status</w:t>
            </w:r>
          </w:p>
        </w:tc>
      </w:tr>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FR-LEV-4</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Only an administrator shall approve or reject a pending leave request; the reviewer ID shall be retained.</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High</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Implemented</w:t>
            </w:r>
          </w:p>
        </w:tc>
      </w:tr>
    </w:tbl>
    <w:p>
      <w:pPr>
        <w:spacing w:after="100"/>
        <w:jc w:val="both"/>
      </w:pP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ID</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Requirement</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Priority</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Status</w:t>
            </w:r>
          </w:p>
        </w:tc>
      </w:tr>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FR-LEV-5</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The future system shall calculate leave balances, detect overlapping requests, and notify requesters of decisions.</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Medium</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Planned</w:t>
            </w:r>
          </w:p>
        </w:tc>
      </w:tr>
    </w:tbl>
    <w:p>
      <w:pPr>
        <w:spacing w:after="100"/>
        <w:jc w:val="both"/>
      </w:pPr>
    </w:p>
    <w:p>
      <w:pPr>
        <w:pStyle w:val="Heading2"/>
        <w:spacing w:after="100" w:before="160"/>
        <w:jc w:val="left"/>
      </w:pPr>
      <w:r>
        <w:rPr>
          <w:rFonts w:ascii="Times New Roman" w:hAnsi="Times New Roman"/>
          <w:color w:val="000000"/>
          <w:sz w:val="24"/>
        </w:rPr>
        <w:t>4.5 Payroll Calculation and Payslips</w:t>
      </w:r>
    </w:p>
    <w:p>
      <w:pPr>
        <w:spacing w:after="100"/>
        <w:jc w:val="both"/>
      </w:pPr>
      <w:r>
        <w:rPr>
          <w:rFonts w:ascii="Times New Roman" w:hAnsi="Times New Roman"/>
          <w:color w:val="000000"/>
          <w:sz w:val="24"/>
        </w:rPr>
        <w:t>Description and priority: Critical. Payroll records calculate transparent net salary values and provide a user-downloadable payslip.</w:t>
      </w:r>
    </w:p>
    <w:p>
      <w:pPr>
        <w:spacing w:after="100"/>
        <w:jc w:val="both"/>
      </w:pPr>
      <w:r>
        <w:rPr>
          <w:rFonts w:ascii="Times New Roman" w:hAnsi="Times New Roman"/>
          <w:color w:val="000000"/>
          <w:sz w:val="24"/>
        </w:rPr>
        <w:t>Net salary business formula: Net Salary = max(0, Basic Salary + Bonus - (Tax Deduction + Late-Mark Deduction)).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ID</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Requirement</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Priority</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Status</w:t>
            </w:r>
          </w:p>
        </w:tc>
      </w:tr>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FR-PAY-1</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The system shall accept a selected employee ID, basic salary, bonus, tax deduction, and late-mark deduction, all as non-negative values.</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High</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Implemented</w:t>
            </w:r>
          </w:p>
        </w:tc>
      </w:tr>
    </w:tbl>
    <w:p>
      <w:pPr>
        <w:spacing w:after="100"/>
        <w:jc w:val="both"/>
      </w:pP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ID</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Requirement</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Priority</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Status</w:t>
            </w:r>
          </w:p>
        </w:tc>
      </w:tr>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FR-PAY-2</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The server shall calculate total deductions and net salary and persist the resulting salary record.</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High</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Implemented</w:t>
            </w:r>
          </w:p>
        </w:tc>
      </w:tr>
    </w:tbl>
    <w:p>
      <w:pPr>
        <w:spacing w:after="100"/>
        <w:jc w:val="both"/>
      </w:pP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ID</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Requirement</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Priority</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Status</w:t>
            </w:r>
          </w:p>
        </w:tc>
      </w:tr>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FR-PAY-3</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The system shall retrieve salary records for a given employee ID in newest-first order.</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High</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Implemented</w:t>
            </w:r>
          </w:p>
        </w:tc>
      </w:tr>
    </w:tbl>
    <w:p>
      <w:pPr>
        <w:spacing w:after="100"/>
        <w:jc w:val="both"/>
      </w:pP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ID</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Requirement</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Priority</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Status</w:t>
            </w:r>
          </w:p>
        </w:tc>
      </w:tr>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FR-PAY-4</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The client shall generate an A4 PDF payslip that includes employee identity, payroll period, earnings, deductions, net salary, and generation date.</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High</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Implemented</w:t>
            </w:r>
          </w:p>
        </w:tc>
      </w:tr>
    </w:tbl>
    <w:p>
      <w:pPr>
        <w:spacing w:after="100"/>
        <w:jc w:val="both"/>
      </w:pP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ID</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Requirement</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Priority</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Status</w:t>
            </w:r>
          </w:p>
        </w:tc>
      </w:tr>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FR-PAY-5</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The future system shall introduce explicit payroll periods, draft/review/approved/paid states, bulk pay runs, and immutable approval history.</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High</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Planned</w:t>
            </w:r>
          </w:p>
        </w:tc>
      </w:tr>
    </w:tbl>
    <w:p>
      <w:pPr>
        <w:spacing w:after="100"/>
        <w:jc w:val="both"/>
      </w:pP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ID</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Requirement</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Priority</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Status</w:t>
            </w:r>
          </w:p>
        </w:tc>
      </w:tr>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FR-PAY-6</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The future system shall calculate statutory deductions according to approved jurisdictional configurations, not hard-coded assumptions.</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High</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Planned</w:t>
            </w:r>
          </w:p>
        </w:tc>
      </w:tr>
    </w:tbl>
    <w:p>
      <w:pPr>
        <w:spacing w:after="100"/>
        <w:jc w:val="both"/>
      </w:pPr>
    </w:p>
    <w:p>
      <w:pPr>
        <w:pStyle w:val="Heading2"/>
        <w:spacing w:after="100" w:before="160"/>
        <w:jc w:val="left"/>
      </w:pPr>
      <w:r>
        <w:rPr>
          <w:rFonts w:ascii="Times New Roman" w:hAnsi="Times New Roman"/>
          <w:color w:val="000000"/>
          <w:sz w:val="24"/>
        </w:rPr>
        <w:t>4.6 Reporting and Insights</w:t>
      </w:r>
    </w:p>
    <w:p>
      <w:pPr>
        <w:spacing w:after="100"/>
        <w:jc w:val="both"/>
      </w:pPr>
      <w:r>
        <w:rPr>
          <w:rFonts w:ascii="Times New Roman" w:hAnsi="Times New Roman"/>
          <w:color w:val="000000"/>
          <w:sz w:val="24"/>
        </w:rPr>
        <w:t>Description and priority: Medium. Current insights derive from saved salaries and attendance; they should be interpreted as rule-based decision support, not as autonomous AI predictions.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ID</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Requirement</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Priority</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Status</w:t>
            </w:r>
          </w:p>
        </w:tc>
      </w:tr>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FR-INS-1</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The system shall calculate latest salary per employee, average net salary, attendance rate, and salary direction from saved records.</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Medium</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Implemented</w:t>
            </w:r>
          </w:p>
        </w:tc>
      </w:tr>
    </w:tbl>
    <w:p>
      <w:pPr>
        <w:spacing w:after="100"/>
        <w:jc w:val="both"/>
      </w:pP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ID</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Requirement</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Priority</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Status</w:t>
            </w:r>
          </w:p>
        </w:tc>
      </w:tr>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FR-INS-2</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The system shall flag latest salaries more than 35% above or below the calculated average as anomalies.</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Medium</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Implemented</w:t>
            </w:r>
          </w:p>
        </w:tc>
      </w:tr>
    </w:tbl>
    <w:p>
      <w:pPr>
        <w:spacing w:after="100"/>
        <w:jc w:val="both"/>
      </w:pP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ID</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Requirement</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Priority</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Status</w:t>
            </w:r>
          </w:p>
        </w:tc>
      </w:tr>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FR-INS-3</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The system shall offer rule-based suggestions concerning bonus coverage, attendance, and salary outliers.</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Medium</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Implemented</w:t>
            </w:r>
          </w:p>
        </w:tc>
      </w:tr>
    </w:tbl>
    <w:p>
      <w:pPr>
        <w:spacing w:after="100"/>
        <w:jc w:val="both"/>
      </w:pP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ID</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Requirement</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Priority</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Status</w:t>
            </w:r>
          </w:p>
        </w:tc>
      </w:tr>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FR-INS-4</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The future system shall make dashboard and reports pages data-backed, filterable by period/department, and exportable.</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High</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Planned</w:t>
            </w:r>
          </w:p>
        </w:tc>
      </w:tr>
    </w:tbl>
    <w:p>
      <w:pPr>
        <w:spacing w:after="100"/>
        <w:jc w:val="both"/>
      </w:pP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ID</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Requirement</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Priority</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Status</w:t>
            </w:r>
          </w:p>
        </w:tc>
      </w:tr>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FR-INS-5</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The future system may add natural-language analysis only after secure provider integration, data-governance review, and human oversight are approved.</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Low</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Planned</w:t>
            </w:r>
          </w:p>
        </w:tc>
      </w:tr>
    </w:tbl>
    <w:p>
      <w:pPr>
        <w:spacing w:after="100"/>
        <w:jc w:val="both"/>
      </w:pPr>
    </w:p>
    <w:p>
      <w:pPr>
        <w:pStyle w:val="Heading2"/>
        <w:spacing w:after="100" w:before="160"/>
        <w:jc w:val="left"/>
      </w:pPr>
      <w:r>
        <w:rPr>
          <w:rFonts w:ascii="Times New Roman" w:hAnsi="Times New Roman"/>
          <w:color w:val="000000"/>
          <w:sz w:val="24"/>
        </w:rPr>
        <w:t>4.7 Profile and Workspace Administration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ID</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Requirement</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Priority</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Status</w:t>
            </w:r>
          </w:p>
        </w:tc>
      </w:tr>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FR-SET-1</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The system shall let an authenticated user update profile information including name, contact details, work details, address, and profile image.</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Medium</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Implemented</w:t>
            </w:r>
          </w:p>
        </w:tc>
      </w:tr>
    </w:tbl>
    <w:p>
      <w:pPr>
        <w:spacing w:after="100"/>
        <w:jc w:val="both"/>
      </w:pP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ID</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Requirement</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Priority</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Status</w:t>
            </w:r>
          </w:p>
        </w:tc>
      </w:tr>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FR-SET-2</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The system shall validate a ten-digit phone number and allow only JPG/JPEG/PNG images below 2 MB in the client interface.</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Medium</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Implemented</w:t>
            </w:r>
          </w:p>
        </w:tc>
      </w:tr>
    </w:tbl>
    <w:p>
      <w:pPr>
        <w:spacing w:after="100"/>
        <w:jc w:val="both"/>
      </w:pP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ID</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Requirement</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Priority</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Status</w:t>
            </w:r>
          </w:p>
        </w:tc>
      </w:tr>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FR-SET-3</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The system shall require current password verification and a minimum eight-character new password when changing password.</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High</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Implemented</w:t>
            </w:r>
          </w:p>
        </w:tc>
      </w:tr>
    </w:tbl>
    <w:p>
      <w:pPr>
        <w:spacing w:after="100"/>
        <w:jc w:val="both"/>
      </w:pP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ID</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Requirement</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Priority</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Status</w:t>
            </w:r>
          </w:p>
        </w:tc>
      </w:tr>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FR-SET-4</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Administrators shall list workspace users and change their role between employee and admin.</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High</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Implemented</w:t>
            </w:r>
          </w:p>
        </w:tc>
      </w:tr>
    </w:tbl>
    <w:p>
      <w:pPr>
        <w:spacing w:after="100"/>
        <w:jc w:val="both"/>
      </w:pP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ID</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Requirement</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Priority</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Status</w:t>
            </w:r>
          </w:p>
        </w:tc>
      </w:tr>
      <w:tr>
        <w:tc>
          <w:tcPr>
            <w:tcW w:type="dxa" w:w="11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FR-SET-5</w:t>
            </w:r>
          </w:p>
        </w:tc>
        <w:tc>
          <w:tcPr>
            <w:tcW w:type="dxa" w:w="655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The future system shall store profile media in managed object storage rather than persisting large data URLs in user records.</w:t>
            </w:r>
          </w:p>
        </w:tc>
        <w:tc>
          <w:tcPr>
            <w:tcW w:type="dxa" w:w="100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Medium</w:t>
            </w:r>
          </w:p>
        </w:tc>
        <w:tc>
          <w:tcPr>
            <w:tcW w:type="dxa" w:w="136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Planned</w:t>
            </w:r>
          </w:p>
        </w:tc>
      </w:tr>
    </w:tbl>
    <w:p>
      <w:pPr>
        <w:spacing w:after="100"/>
        <w:jc w:val="both"/>
      </w:pPr>
    </w:p>
    <w:p>
      <w:pPr>
        <w:spacing w:after="100"/>
        <w:jc w:val="both"/>
      </w:pPr>
      <w:r>
        <w:rPr>
          <w:rFonts w:ascii="Times New Roman" w:hAnsi="Times New Roman"/>
          <w:color w:val="000000"/>
          <w:sz w:val="24"/>
        </w:rPr>
        <w:br w:type="page"/>
      </w:r>
    </w:p>
    <w:p>
      <w:pPr>
        <w:pStyle w:val="Heading1"/>
        <w:spacing w:after="100" w:before="160"/>
        <w:jc w:val="left"/>
      </w:pPr>
      <w:r>
        <w:rPr>
          <w:rFonts w:ascii="Times New Roman" w:hAnsi="Times New Roman"/>
          <w:color w:val="000000"/>
          <w:sz w:val="28"/>
        </w:rPr>
        <w:t>5. Other Nonfunctional Requirements</w:t>
      </w:r>
    </w:p>
    <w:p>
      <w:pPr>
        <w:pStyle w:val="Heading2"/>
        <w:spacing w:after="100" w:before="160"/>
        <w:jc w:val="left"/>
      </w:pPr>
      <w:r>
        <w:rPr>
          <w:rFonts w:ascii="Times New Roman" w:hAnsi="Times New Roman"/>
          <w:color w:val="000000"/>
          <w:sz w:val="24"/>
        </w:rPr>
        <w:t>5.1 Performance Requirements</w:t>
      </w:r>
    </w:p>
    <w:tbl>
      <w:tblPr>
        <w:tblStyle w:val="TableGrid"/>
        <w:tblW w:type="auto" w:w="0"/>
        <w:jc w:val="center"/>
        <w:tblLook w:firstColumn="1" w:firstRow="1" w:lastColumn="0" w:lastRow="0" w:noHBand="0" w:noVBand="1" w:val="04A0"/>
      </w:tblPr>
      <w:tblGrid>
        <w:gridCol w:w="4896"/>
        <w:gridCol w:w="4896"/>
      </w:tblGrid>
      <w:tr>
        <w:tc>
          <w:tcPr>
            <w:tcW w:type="dxa" w:w="172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ID</w:t>
            </w:r>
          </w:p>
        </w:tc>
        <w:tc>
          <w:tcPr>
            <w:tcW w:type="dxa" w:w="763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Requirement</w:t>
            </w:r>
          </w:p>
        </w:tc>
      </w:tr>
      <w:tr>
        <w:tc>
          <w:tcPr>
            <w:tcW w:type="dxa" w:w="172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NFR-PERF-1</w:t>
            </w:r>
          </w:p>
        </w:tc>
        <w:tc>
          <w:tcPr>
            <w:tcW w:type="dxa" w:w="763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The health endpoint shall respond within 2 seconds under normal development/demo load.</w:t>
            </w:r>
          </w:p>
        </w:tc>
      </w:tr>
      <w:tr>
        <w:tc>
          <w:tcPr>
            <w:tcW w:type="dxa" w:w="172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NFR-PERF-2</w:t>
            </w:r>
          </w:p>
        </w:tc>
        <w:tc>
          <w:tcPr>
            <w:tcW w:type="dxa" w:w="763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Common list and form interactions should complete within 3 seconds after a healthy API/database response.</w:t>
            </w:r>
          </w:p>
        </w:tc>
      </w:tr>
      <w:tr>
        <w:tc>
          <w:tcPr>
            <w:tcW w:type="dxa" w:w="172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NFR-PERF-3</w:t>
            </w:r>
          </w:p>
        </w:tc>
        <w:tc>
          <w:tcPr>
            <w:tcW w:type="dxa" w:w="763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A single payroll calculation shall complete and return its saved record within 3 seconds under normal load.</w:t>
            </w:r>
          </w:p>
        </w:tc>
      </w:tr>
      <w:tr>
        <w:tc>
          <w:tcPr>
            <w:tcW w:type="dxa" w:w="172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NFR-PERF-4</w:t>
            </w:r>
          </w:p>
        </w:tc>
        <w:tc>
          <w:tcPr>
            <w:tcW w:type="dxa" w:w="763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The future production deployment shall support at least 100 concurrent active users after load testing.</w:t>
            </w:r>
          </w:p>
        </w:tc>
      </w:tr>
      <w:tr>
        <w:tc>
          <w:tcPr>
            <w:tcW w:type="dxa" w:w="172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NFR-PERF-5</w:t>
            </w:r>
          </w:p>
        </w:tc>
        <w:tc>
          <w:tcPr>
            <w:tcW w:type="dxa" w:w="763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PDF payslip generation should begin within 5 seconds on a typical current browser.</w:t>
            </w:r>
          </w:p>
        </w:tc>
      </w:tr>
    </w:tbl>
    <w:p>
      <w:pPr>
        <w:spacing w:after="100"/>
        <w:jc w:val="both"/>
      </w:pPr>
    </w:p>
    <w:p>
      <w:pPr>
        <w:pStyle w:val="Heading2"/>
        <w:spacing w:after="100" w:before="160"/>
        <w:jc w:val="left"/>
      </w:pPr>
      <w:r>
        <w:rPr>
          <w:rFonts w:ascii="Times New Roman" w:hAnsi="Times New Roman"/>
          <w:color w:val="000000"/>
          <w:sz w:val="24"/>
        </w:rPr>
        <w:t>5.2 Safety Requirements</w:t>
      </w:r>
    </w:p>
    <w:p>
      <w:pPr>
        <w:pStyle w:val="ListBullet"/>
        <w:spacing w:after="100"/>
        <w:jc w:val="left"/>
      </w:pPr>
      <w:r>
        <w:rPr>
          <w:rFonts w:ascii="Times New Roman" w:hAnsi="Times New Roman"/>
          <w:color w:val="000000"/>
          <w:sz w:val="24"/>
        </w:rPr>
        <w:t>SAF-1: The system shall display monetary values with clear Indian Rupee formatting in relevant UI and payslip displays.</w:t>
      </w:r>
    </w:p>
    <w:p>
      <w:pPr>
        <w:pStyle w:val="ListBullet"/>
        <w:spacing w:after="100"/>
        <w:jc w:val="left"/>
      </w:pPr>
      <w:r>
        <w:rPr>
          <w:rFonts w:ascii="Times New Roman" w:hAnsi="Times New Roman"/>
          <w:color w:val="000000"/>
          <w:sz w:val="24"/>
        </w:rPr>
        <w:t>SAF-2: Net salary must never be persisted as negative; the current formula clamps it to zero.</w:t>
      </w:r>
    </w:p>
    <w:p>
      <w:pPr>
        <w:pStyle w:val="ListBullet"/>
        <w:spacing w:after="100"/>
        <w:jc w:val="left"/>
      </w:pPr>
      <w:r>
        <w:rPr>
          <w:rFonts w:ascii="Times New Roman" w:hAnsi="Times New Roman"/>
          <w:color w:val="000000"/>
          <w:sz w:val="24"/>
        </w:rPr>
        <w:t>SAF-3: Future salary records must be reviewed/approved before marking them paid.</w:t>
      </w:r>
    </w:p>
    <w:p>
      <w:pPr>
        <w:pStyle w:val="ListBullet"/>
        <w:spacing w:after="100"/>
        <w:jc w:val="left"/>
      </w:pPr>
      <w:r>
        <w:rPr>
          <w:rFonts w:ascii="Times New Roman" w:hAnsi="Times New Roman"/>
          <w:color w:val="000000"/>
          <w:sz w:val="24"/>
        </w:rPr>
        <w:t>SAF-4: The product shall state that users must verify statutory deductions and payroll outputs against the organization’s approved policies before payment.</w:t>
      </w:r>
    </w:p>
    <w:p>
      <w:pPr>
        <w:pStyle w:val="ListBullet"/>
        <w:spacing w:after="100"/>
        <w:jc w:val="left"/>
      </w:pPr>
      <w:r>
        <w:rPr>
          <w:rFonts w:ascii="Times New Roman" w:hAnsi="Times New Roman"/>
          <w:color w:val="000000"/>
          <w:sz w:val="24"/>
        </w:rPr>
        <w:t>SAF-5: Destructive employee deletion shall require confirmation and, in future, be replaced with safe archival where related records exist.</w:t>
      </w:r>
    </w:p>
    <w:p>
      <w:pPr>
        <w:pStyle w:val="Heading2"/>
        <w:spacing w:after="100" w:before="160"/>
        <w:jc w:val="left"/>
      </w:pPr>
      <w:r>
        <w:rPr>
          <w:rFonts w:ascii="Times New Roman" w:hAnsi="Times New Roman"/>
          <w:color w:val="000000"/>
          <w:sz w:val="24"/>
        </w:rPr>
        <w:t>5.3 Security Requirements</w:t>
      </w:r>
    </w:p>
    <w:p>
      <w:pPr>
        <w:pStyle w:val="ListBullet"/>
        <w:spacing w:after="100"/>
        <w:jc w:val="left"/>
      </w:pPr>
      <w:r>
        <w:rPr>
          <w:rFonts w:ascii="Times New Roman" w:hAnsi="Times New Roman"/>
          <w:color w:val="000000"/>
          <w:sz w:val="24"/>
        </w:rPr>
        <w:t>SEC-1: Passwords shall be hashed with bcrypt and excluded from ordinary user responses.</w:t>
      </w:r>
    </w:p>
    <w:p>
      <w:pPr>
        <w:pStyle w:val="ListBullet"/>
        <w:spacing w:after="100"/>
        <w:jc w:val="left"/>
      </w:pPr>
      <w:r>
        <w:rPr>
          <w:rFonts w:ascii="Times New Roman" w:hAnsi="Times New Roman"/>
          <w:color w:val="000000"/>
          <w:sz w:val="24"/>
        </w:rPr>
        <w:t>SEC-2: Protected routes shall verify JWT signatures and reject missing, invalid, or expired tokens.</w:t>
      </w:r>
    </w:p>
    <w:p>
      <w:pPr>
        <w:pStyle w:val="ListBullet"/>
        <w:spacing w:after="100"/>
        <w:jc w:val="left"/>
      </w:pPr>
      <w:r>
        <w:rPr>
          <w:rFonts w:ascii="Times New Roman" w:hAnsi="Times New Roman"/>
          <w:color w:val="000000"/>
          <w:sz w:val="24"/>
        </w:rPr>
        <w:t>SEC-3: Administrator-only actions shall enforce server-side authorization, not merely hide UI controls.</w:t>
      </w:r>
    </w:p>
    <w:p>
      <w:pPr>
        <w:pStyle w:val="ListBullet"/>
        <w:spacing w:after="100"/>
        <w:jc w:val="left"/>
      </w:pPr>
      <w:r>
        <w:rPr>
          <w:rFonts w:ascii="Times New Roman" w:hAnsi="Times New Roman"/>
          <w:color w:val="000000"/>
          <w:sz w:val="24"/>
        </w:rPr>
        <w:t>SEC-4: Production traffic shall use HTTPS; CORS shall restrict allowed browser origins.</w:t>
      </w:r>
    </w:p>
    <w:p>
      <w:pPr>
        <w:pStyle w:val="ListBullet"/>
        <w:spacing w:after="100"/>
        <w:jc w:val="left"/>
      </w:pPr>
      <w:r>
        <w:rPr>
          <w:rFonts w:ascii="Times New Roman" w:hAnsi="Times New Roman"/>
          <w:color w:val="000000"/>
          <w:sz w:val="24"/>
        </w:rPr>
        <w:t>SEC-5: Secrets such as MONGODB_URI and JWT_SECRET shall remain in environment variables and out of source control.</w:t>
      </w:r>
    </w:p>
    <w:p>
      <w:pPr>
        <w:pStyle w:val="ListBullet"/>
        <w:spacing w:after="100"/>
        <w:jc w:val="left"/>
      </w:pPr>
      <w:r>
        <w:rPr>
          <w:rFonts w:ascii="Times New Roman" w:hAnsi="Times New Roman"/>
          <w:color w:val="000000"/>
          <w:sz w:val="24"/>
        </w:rPr>
        <w:t>SEC-6: Planned: apply rate limiting, secure HTTP headers, token revocation/rotation, audit logging, least-privilege database users, data retention controls, and an OWASP security review before production launch.</w:t>
      </w:r>
    </w:p>
    <w:p>
      <w:pPr>
        <w:pStyle w:val="Heading2"/>
        <w:spacing w:after="100" w:before="160"/>
        <w:jc w:val="left"/>
      </w:pPr>
      <w:r>
        <w:rPr>
          <w:rFonts w:ascii="Times New Roman" w:hAnsi="Times New Roman"/>
          <w:color w:val="000000"/>
          <w:sz w:val="24"/>
        </w:rPr>
        <w:t>5.4 Software Quality Attributes</w:t>
      </w:r>
    </w:p>
    <w:tbl>
      <w:tblPr>
        <w:tblStyle w:val="TableGrid"/>
        <w:tblW w:type="auto" w:w="0"/>
        <w:jc w:val="center"/>
        <w:tblLook w:firstColumn="1" w:firstRow="1" w:lastColumn="0" w:lastRow="0" w:noHBand="0" w:noVBand="1" w:val="04A0"/>
      </w:tblPr>
      <w:tblGrid>
        <w:gridCol w:w="4896"/>
        <w:gridCol w:w="4896"/>
      </w:tblGrid>
      <w:tr>
        <w:tc>
          <w:tcPr>
            <w:tcW w:type="dxa" w:w="194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ID</w:t>
            </w:r>
          </w:p>
        </w:tc>
        <w:tc>
          <w:tcPr>
            <w:tcW w:type="dxa" w:w="741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Quality requirement</w:t>
            </w:r>
          </w:p>
        </w:tc>
      </w:tr>
      <w:tr>
        <w:tc>
          <w:tcPr>
            <w:tcW w:type="dxa" w:w="194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NFR-USE-1</w:t>
            </w:r>
          </w:p>
        </w:tc>
        <w:tc>
          <w:tcPr>
            <w:tcW w:type="dxa" w:w="741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Usability: workflows shall provide labeled fields, clear feedback, and responsive layout without special training.</w:t>
            </w:r>
          </w:p>
        </w:tc>
      </w:tr>
      <w:tr>
        <w:tc>
          <w:tcPr>
            <w:tcW w:type="dxa" w:w="194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NFR-REL-1</w:t>
            </w:r>
          </w:p>
        </w:tc>
        <w:tc>
          <w:tcPr>
            <w:tcW w:type="dxa" w:w="741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Reliability: API errors shall return consistent JSON messages; persistent model validation shall prevent invalid core data.</w:t>
            </w:r>
          </w:p>
        </w:tc>
      </w:tr>
      <w:tr>
        <w:tc>
          <w:tcPr>
            <w:tcW w:type="dxa" w:w="194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NFR-MNT-1</w:t>
            </w:r>
          </w:p>
        </w:tc>
        <w:tc>
          <w:tcPr>
            <w:tcW w:type="dxa" w:w="741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Maintainability: frontend pages/components and backend models/controllers/routes shall remain modular and documented.</w:t>
            </w:r>
          </w:p>
        </w:tc>
      </w:tr>
      <w:tr>
        <w:tc>
          <w:tcPr>
            <w:tcW w:type="dxa" w:w="194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NFR-PORT-1</w:t>
            </w:r>
          </w:p>
        </w:tc>
        <w:tc>
          <w:tcPr>
            <w:tcW w:type="dxa" w:w="741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Portability: client shall work on current evergreen desktop and mobile browsers.</w:t>
            </w:r>
          </w:p>
        </w:tc>
      </w:tr>
      <w:tr>
        <w:tc>
          <w:tcPr>
            <w:tcW w:type="dxa" w:w="194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NFR-ACC-1</w:t>
            </w:r>
          </w:p>
        </w:tc>
        <w:tc>
          <w:tcPr>
            <w:tcW w:type="dxa" w:w="741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Accessibility: forms shall have labels, focus-visible controls, readable contrast, and keyboard-accessible basic actions; WCAG 2.1 AA review is planned.</w:t>
            </w:r>
          </w:p>
        </w:tc>
      </w:tr>
      <w:tr>
        <w:tc>
          <w:tcPr>
            <w:tcW w:type="dxa" w:w="194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NFR-TST-1</w:t>
            </w:r>
          </w:p>
        </w:tc>
        <w:tc>
          <w:tcPr>
            <w:tcW w:type="dxa" w:w="741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Testability: future releases shall add automated unit, API, and end-to-end tests for critical routes and payroll calculations.</w:t>
            </w:r>
          </w:p>
        </w:tc>
      </w:tr>
    </w:tbl>
    <w:p>
      <w:pPr>
        <w:spacing w:after="100"/>
        <w:jc w:val="both"/>
      </w:pPr>
    </w:p>
    <w:p>
      <w:pPr>
        <w:pStyle w:val="Heading2"/>
        <w:spacing w:after="100" w:before="160"/>
        <w:jc w:val="left"/>
      </w:pPr>
      <w:r>
        <w:rPr>
          <w:rFonts w:ascii="Times New Roman" w:hAnsi="Times New Roman"/>
          <w:color w:val="000000"/>
          <w:sz w:val="24"/>
        </w:rPr>
        <w:t>5.5 Business Rules</w:t>
      </w:r>
    </w:p>
    <w:p>
      <w:pPr>
        <w:pStyle w:val="ListBullet"/>
        <w:spacing w:after="100"/>
        <w:jc w:val="left"/>
      </w:pPr>
      <w:r>
        <w:rPr>
          <w:rFonts w:ascii="Times New Roman" w:hAnsi="Times New Roman"/>
          <w:color w:val="000000"/>
          <w:sz w:val="24"/>
        </w:rPr>
        <w:t>BR-1: Only the roles admin and employee are valid in the current release.</w:t>
      </w:r>
    </w:p>
    <w:p>
      <w:pPr>
        <w:pStyle w:val="ListBullet"/>
        <w:spacing w:after="100"/>
        <w:jc w:val="left"/>
      </w:pPr>
      <w:r>
        <w:rPr>
          <w:rFonts w:ascii="Times New Roman" w:hAnsi="Times New Roman"/>
          <w:color w:val="000000"/>
          <w:sz w:val="24"/>
        </w:rPr>
        <w:t>BR-2: An employee ID is unique and is normalized in attendance/salary operations.</w:t>
      </w:r>
    </w:p>
    <w:p>
      <w:pPr>
        <w:pStyle w:val="ListBullet"/>
        <w:spacing w:after="100"/>
        <w:jc w:val="left"/>
      </w:pPr>
      <w:r>
        <w:rPr>
          <w:rFonts w:ascii="Times New Roman" w:hAnsi="Times New Roman"/>
          <w:color w:val="000000"/>
          <w:sz w:val="24"/>
        </w:rPr>
        <w:t>BR-3: Attendance status is present or absent in the current data model.</w:t>
      </w:r>
    </w:p>
    <w:p>
      <w:pPr>
        <w:pStyle w:val="ListBullet"/>
        <w:spacing w:after="100"/>
        <w:jc w:val="left"/>
      </w:pPr>
      <w:r>
        <w:rPr>
          <w:rFonts w:ascii="Times New Roman" w:hAnsi="Times New Roman"/>
          <w:color w:val="000000"/>
          <w:sz w:val="24"/>
        </w:rPr>
        <w:t>BR-4: Leave status transitions are pending to approved or rejected; only admins may perform review.</w:t>
      </w:r>
    </w:p>
    <w:p>
      <w:pPr>
        <w:pStyle w:val="ListBullet"/>
        <w:spacing w:after="100"/>
        <w:jc w:val="left"/>
      </w:pPr>
      <w:r>
        <w:rPr>
          <w:rFonts w:ascii="Times New Roman" w:hAnsi="Times New Roman"/>
          <w:color w:val="000000"/>
          <w:sz w:val="24"/>
        </w:rPr>
        <w:t>BR-5: Total deductions equal tax deduction plus late-mark deduction.</w:t>
      </w:r>
    </w:p>
    <w:p>
      <w:pPr>
        <w:pStyle w:val="ListBullet"/>
        <w:spacing w:after="100"/>
        <w:jc w:val="left"/>
      </w:pPr>
      <w:r>
        <w:rPr>
          <w:rFonts w:ascii="Times New Roman" w:hAnsi="Times New Roman"/>
          <w:color w:val="000000"/>
          <w:sz w:val="24"/>
        </w:rPr>
        <w:t>BR-6: Net salary cannot be below zero.</w:t>
      </w:r>
    </w:p>
    <w:p>
      <w:pPr>
        <w:pStyle w:val="ListBullet"/>
        <w:spacing w:after="100"/>
        <w:jc w:val="left"/>
      </w:pPr>
      <w:r>
        <w:rPr>
          <w:rFonts w:ascii="Times New Roman" w:hAnsi="Times New Roman"/>
          <w:color w:val="000000"/>
          <w:sz w:val="24"/>
        </w:rPr>
        <w:t>BR-7: The salary-insight anomaly threshold is more than 35% above or below the current average net salary.</w:t>
      </w:r>
    </w:p>
    <w:p>
      <w:pPr>
        <w:pStyle w:val="ListBullet"/>
        <w:spacing w:after="100"/>
        <w:jc w:val="left"/>
      </w:pPr>
      <w:r>
        <w:rPr>
          <w:rFonts w:ascii="Times New Roman" w:hAnsi="Times New Roman"/>
          <w:color w:val="000000"/>
          <w:sz w:val="24"/>
        </w:rPr>
        <w:t>BR-8: Future legal payroll rules must be configurable by jurisdiction, employer policy, and effective date.</w:t>
      </w:r>
    </w:p>
    <w:p>
      <w:pPr>
        <w:spacing w:after="100"/>
        <w:jc w:val="both"/>
      </w:pPr>
      <w:r>
        <w:rPr>
          <w:rFonts w:ascii="Times New Roman" w:hAnsi="Times New Roman"/>
          <w:color w:val="000000"/>
          <w:sz w:val="24"/>
        </w:rPr>
        <w:br w:type="page"/>
      </w:r>
    </w:p>
    <w:p>
      <w:pPr>
        <w:pStyle w:val="Heading1"/>
        <w:spacing w:after="100" w:before="160"/>
        <w:jc w:val="left"/>
      </w:pPr>
      <w:r>
        <w:rPr>
          <w:rFonts w:ascii="Times New Roman" w:hAnsi="Times New Roman"/>
          <w:color w:val="000000"/>
          <w:sz w:val="28"/>
        </w:rPr>
        <w:t>6. Other Requirements</w:t>
      </w:r>
    </w:p>
    <w:p>
      <w:pPr>
        <w:pStyle w:val="ListBullet"/>
        <w:spacing w:after="100"/>
        <w:jc w:val="left"/>
      </w:pPr>
      <w:r>
        <w:rPr>
          <w:rFonts w:ascii="Times New Roman" w:hAnsi="Times New Roman"/>
          <w:color w:val="000000"/>
          <w:sz w:val="24"/>
        </w:rPr>
        <w:t>OR-1: The project shall include source code, this SRS, setup instructions, and a live or recorded demonstration for academic evaluation.</w:t>
      </w:r>
    </w:p>
    <w:p>
      <w:pPr>
        <w:pStyle w:val="ListBullet"/>
        <w:spacing w:after="100"/>
        <w:jc w:val="left"/>
      </w:pPr>
      <w:r>
        <w:rPr>
          <w:rFonts w:ascii="Times New Roman" w:hAnsi="Times New Roman"/>
          <w:color w:val="000000"/>
          <w:sz w:val="24"/>
        </w:rPr>
        <w:t>OR-2: A server environment example shall identify required variables without exposing secret values.</w:t>
      </w:r>
    </w:p>
    <w:p>
      <w:pPr>
        <w:pStyle w:val="ListBullet"/>
        <w:spacing w:after="100"/>
        <w:jc w:val="left"/>
      </w:pPr>
      <w:r>
        <w:rPr>
          <w:rFonts w:ascii="Times New Roman" w:hAnsi="Times New Roman"/>
          <w:color w:val="000000"/>
          <w:sz w:val="24"/>
        </w:rPr>
        <w:t>OR-3: The project shall maintain API endpoint documentation, data-model descriptions, and release notes as the system evolves.</w:t>
      </w:r>
    </w:p>
    <w:p>
      <w:pPr>
        <w:pStyle w:val="ListBullet"/>
        <w:spacing w:after="100"/>
        <w:jc w:val="left"/>
      </w:pPr>
      <w:r>
        <w:rPr>
          <w:rFonts w:ascii="Times New Roman" w:hAnsi="Times New Roman"/>
          <w:color w:val="000000"/>
          <w:sz w:val="24"/>
        </w:rPr>
        <w:t>OR-4: The initial interface language is English; internationalization and localized currency/tax policy support are planned future work.</w:t>
      </w:r>
    </w:p>
    <w:p>
      <w:pPr>
        <w:pStyle w:val="ListBullet"/>
        <w:spacing w:after="100"/>
        <w:jc w:val="left"/>
      </w:pPr>
      <w:r>
        <w:rPr>
          <w:rFonts w:ascii="Times New Roman" w:hAnsi="Times New Roman"/>
          <w:color w:val="000000"/>
          <w:sz w:val="24"/>
        </w:rPr>
        <w:t>OR-5: Before handling real organization payroll in production, the project shall complete a security, privacy, backup, recovery, and legal-compliance review.</w:t>
      </w:r>
    </w:p>
    <w:p>
      <w:pPr>
        <w:pStyle w:val="ListBullet"/>
        <w:spacing w:after="100"/>
        <w:jc w:val="left"/>
      </w:pPr>
      <w:r>
        <w:rPr>
          <w:rFonts w:ascii="Times New Roman" w:hAnsi="Times New Roman"/>
          <w:color w:val="000000"/>
          <w:sz w:val="24"/>
        </w:rPr>
        <w:t>OR-6: Production deployment shall establish backups, monitoring, database migration strategy, incident response, and user-support ownership.</w:t>
      </w:r>
    </w:p>
    <w:p>
      <w:pPr>
        <w:pStyle w:val="Heading2"/>
        <w:spacing w:after="100" w:before="160"/>
        <w:jc w:val="left"/>
      </w:pPr>
      <w:r>
        <w:rPr>
          <w:rFonts w:ascii="Times New Roman" w:hAnsi="Times New Roman"/>
          <w:color w:val="000000"/>
          <w:sz w:val="24"/>
        </w:rPr>
        <w:t>Future Release Roadmap</w:t>
      </w:r>
    </w:p>
    <w:tbl>
      <w:tblPr>
        <w:tblStyle w:val="TableGrid"/>
        <w:tblW w:type="auto" w:w="0"/>
        <w:jc w:val="center"/>
        <w:tblLook w:firstColumn="1" w:firstRow="1" w:lastColumn="0" w:lastRow="0" w:noHBand="0" w:noVBand="1" w:val="04A0"/>
      </w:tblPr>
      <w:tblGrid>
        <w:gridCol w:w="4896"/>
        <w:gridCol w:w="4896"/>
      </w:tblGrid>
      <w:tr>
        <w:tc>
          <w:tcPr>
            <w:tcW w:type="dxa" w:w="208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Release</w:t>
            </w:r>
          </w:p>
        </w:tc>
        <w:tc>
          <w:tcPr>
            <w:tcW w:type="dxa" w:w="727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Planned scope</w:t>
            </w:r>
          </w:p>
        </w:tc>
      </w:tr>
      <w:tr>
        <w:tc>
          <w:tcPr>
            <w:tcW w:type="dxa" w:w="208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R1 - Data integrity</w:t>
            </w:r>
          </w:p>
        </w:tc>
        <w:tc>
          <w:tcPr>
            <w:tcW w:type="dxa" w:w="727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Employee archive, historical relationship protection, live dashboard/report data, filters, export, and automated tests.</w:t>
            </w:r>
          </w:p>
        </w:tc>
      </w:tr>
      <w:tr>
        <w:tc>
          <w:tcPr>
            <w:tcW w:type="dxa" w:w="208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R2 - Payroll operations</w:t>
            </w:r>
          </w:p>
        </w:tc>
        <w:tc>
          <w:tcPr>
            <w:tcW w:type="dxa" w:w="727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Pay periods, bulk runs, approval states, leave-balance calculation, notifications, attendance expansion, audit trail.</w:t>
            </w:r>
          </w:p>
        </w:tc>
      </w:tr>
      <w:tr>
        <w:tc>
          <w:tcPr>
            <w:tcW w:type="dxa" w:w="208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R3 - Compliance and integration</w:t>
            </w:r>
          </w:p>
        </w:tc>
        <w:tc>
          <w:tcPr>
            <w:tcW w:type="dxa" w:w="727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Configurable statutory payroll, bank/payment export, biometric/provider integration, managed media storage, operational monitoring.</w:t>
            </w:r>
          </w:p>
        </w:tc>
      </w:tr>
      <w:tr>
        <w:tc>
          <w:tcPr>
            <w:tcW w:type="dxa" w:w="2088"/>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R4 - Intelligence</w:t>
            </w:r>
          </w:p>
        </w:tc>
        <w:tc>
          <w:tcPr>
            <w:tcW w:type="dxa" w:w="7272"/>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Governed natural-language assistant, forecasting only with approved data policies, evaluation, explainability, and human review.</w:t>
            </w:r>
          </w:p>
        </w:tc>
      </w:tr>
    </w:tbl>
    <w:p>
      <w:pPr>
        <w:spacing w:after="100"/>
        <w:jc w:val="both"/>
      </w:pPr>
    </w:p>
    <w:p>
      <w:pPr>
        <w:spacing w:after="100"/>
        <w:jc w:val="both"/>
      </w:pPr>
      <w:r>
        <w:rPr>
          <w:rFonts w:ascii="Times New Roman" w:hAnsi="Times New Roman"/>
          <w:color w:val="000000"/>
          <w:sz w:val="24"/>
        </w:rPr>
        <w:br w:type="page"/>
      </w:r>
    </w:p>
    <w:p>
      <w:pPr>
        <w:pStyle w:val="Heading1"/>
        <w:spacing w:after="100" w:before="160"/>
        <w:jc w:val="left"/>
      </w:pPr>
      <w:r>
        <w:rPr>
          <w:rFonts w:ascii="Times New Roman" w:hAnsi="Times New Roman"/>
          <w:color w:val="000000"/>
          <w:sz w:val="28"/>
        </w:rPr>
        <w:t>Appendix A: Glossary</w:t>
      </w:r>
    </w:p>
    <w:tbl>
      <w:tblPr>
        <w:tblStyle w:val="TableGrid"/>
        <w:tblW w:type="auto" w:w="0"/>
        <w:jc w:val="center"/>
        <w:tblLook w:firstColumn="1" w:firstRow="1" w:lastColumn="0" w:lastRow="0" w:noHBand="0" w:noVBand="1" w:val="04A0"/>
      </w:tblPr>
      <w:tblGrid>
        <w:gridCol w:w="4896"/>
        <w:gridCol w:w="4896"/>
      </w:tblGrid>
      <w:tr>
        <w:tc>
          <w:tcPr>
            <w:tcW w:type="dxa" w:w="201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Term</w:t>
            </w:r>
          </w:p>
        </w:tc>
        <w:tc>
          <w:tcPr>
            <w:tcW w:type="dxa" w:w="734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Definition</w:t>
            </w:r>
          </w:p>
        </w:tc>
      </w:tr>
      <w:tr>
        <w:tc>
          <w:tcPr>
            <w:tcW w:type="dxa" w:w="201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API</w:t>
            </w:r>
          </w:p>
        </w:tc>
        <w:tc>
          <w:tcPr>
            <w:tcW w:type="dxa" w:w="734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Application Programming Interface; the HTTP interface used by the client and server.</w:t>
            </w:r>
          </w:p>
        </w:tc>
      </w:tr>
      <w:tr>
        <w:tc>
          <w:tcPr>
            <w:tcW w:type="dxa" w:w="201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Admin</w:t>
            </w:r>
          </w:p>
        </w:tc>
        <w:tc>
          <w:tcPr>
            <w:tcW w:type="dxa" w:w="734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A user role permitted to manage users and approve/reject leave requests.</w:t>
            </w:r>
          </w:p>
        </w:tc>
      </w:tr>
      <w:tr>
        <w:tc>
          <w:tcPr>
            <w:tcW w:type="dxa" w:w="201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Attendance</w:t>
            </w:r>
          </w:p>
        </w:tc>
        <w:tc>
          <w:tcPr>
            <w:tcW w:type="dxa" w:w="734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A dated employee record with current values present or absent.</w:t>
            </w:r>
          </w:p>
        </w:tc>
      </w:tr>
      <w:tr>
        <w:tc>
          <w:tcPr>
            <w:tcW w:type="dxa" w:w="201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bcrypt</w:t>
            </w:r>
          </w:p>
        </w:tc>
        <w:tc>
          <w:tcPr>
            <w:tcW w:type="dxa" w:w="734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Password-hashing library used to store passwords securely.</w:t>
            </w:r>
          </w:p>
        </w:tc>
      </w:tr>
      <w:tr>
        <w:tc>
          <w:tcPr>
            <w:tcW w:type="dxa" w:w="201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CORS</w:t>
            </w:r>
          </w:p>
        </w:tc>
        <w:tc>
          <w:tcPr>
            <w:tcW w:type="dxa" w:w="734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Browser policy limiting which web origins may call the API.</w:t>
            </w:r>
          </w:p>
        </w:tc>
      </w:tr>
      <w:tr>
        <w:tc>
          <w:tcPr>
            <w:tcW w:type="dxa" w:w="201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Employee ID</w:t>
            </w:r>
          </w:p>
        </w:tc>
        <w:tc>
          <w:tcPr>
            <w:tcW w:type="dxa" w:w="734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Unique organization identifier used to associate employee, attendance, leave, and salary records.</w:t>
            </w:r>
          </w:p>
        </w:tc>
      </w:tr>
      <w:tr>
        <w:tc>
          <w:tcPr>
            <w:tcW w:type="dxa" w:w="201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JWT</w:t>
            </w:r>
          </w:p>
        </w:tc>
        <w:tc>
          <w:tcPr>
            <w:tcW w:type="dxa" w:w="734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JSON Web Token; signed token used to identify an authenticated request.</w:t>
            </w:r>
          </w:p>
        </w:tc>
      </w:tr>
      <w:tr>
        <w:tc>
          <w:tcPr>
            <w:tcW w:type="dxa" w:w="201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Leave request</w:t>
            </w:r>
          </w:p>
        </w:tc>
        <w:tc>
          <w:tcPr>
            <w:tcW w:type="dxa" w:w="734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Request recording leave dates, duration, reason, late-mark flag, and review status.</w:t>
            </w:r>
          </w:p>
        </w:tc>
      </w:tr>
      <w:tr>
        <w:tc>
          <w:tcPr>
            <w:tcW w:type="dxa" w:w="201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Mongoose</w:t>
            </w:r>
          </w:p>
        </w:tc>
        <w:tc>
          <w:tcPr>
            <w:tcW w:type="dxa" w:w="734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Object data modeling library used with MongoDB.</w:t>
            </w:r>
          </w:p>
        </w:tc>
      </w:tr>
      <w:tr>
        <w:tc>
          <w:tcPr>
            <w:tcW w:type="dxa" w:w="201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Net salary</w:t>
            </w:r>
          </w:p>
        </w:tc>
        <w:tc>
          <w:tcPr>
            <w:tcW w:type="dxa" w:w="734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Basic salary plus bonus minus total deductions, not less than zero.</w:t>
            </w:r>
          </w:p>
        </w:tc>
      </w:tr>
      <w:tr>
        <w:tc>
          <w:tcPr>
            <w:tcW w:type="dxa" w:w="201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Payslip</w:t>
            </w:r>
          </w:p>
        </w:tc>
        <w:tc>
          <w:tcPr>
            <w:tcW w:type="dxa" w:w="734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Employee-facing PDF showing payroll components for a salary record.</w:t>
            </w:r>
          </w:p>
        </w:tc>
      </w:tr>
      <w:tr>
        <w:tc>
          <w:tcPr>
            <w:tcW w:type="dxa" w:w="201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Salary insight</w:t>
            </w:r>
          </w:p>
        </w:tc>
        <w:tc>
          <w:tcPr>
            <w:tcW w:type="dxa" w:w="734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Rule-based summary or recommendation calculated from stored records.</w:t>
            </w:r>
          </w:p>
        </w:tc>
      </w:tr>
    </w:tbl>
    <w:p>
      <w:pPr>
        <w:spacing w:after="100"/>
        <w:jc w:val="both"/>
      </w:pPr>
    </w:p>
    <w:p>
      <w:pPr>
        <w:pStyle w:val="Heading1"/>
        <w:spacing w:after="100" w:before="160"/>
        <w:jc w:val="left"/>
      </w:pPr>
      <w:r>
        <w:rPr>
          <w:rFonts w:ascii="Times New Roman" w:hAnsi="Times New Roman"/>
          <w:color w:val="000000"/>
          <w:sz w:val="28"/>
        </w:rPr>
        <w:t>Appendix B: Analysis Model</w:t>
      </w:r>
    </w:p>
    <w:p>
      <w:pPr>
        <w:pStyle w:val="Heading2"/>
        <w:spacing w:after="100" w:before="160"/>
        <w:jc w:val="left"/>
      </w:pPr>
      <w:r>
        <w:rPr>
          <w:rFonts w:ascii="Times New Roman" w:hAnsi="Times New Roman"/>
          <w:color w:val="000000"/>
          <w:sz w:val="24"/>
        </w:rPr>
        <w:t>B.1 Logical Data Flow</w:t>
      </w:r>
    </w:p>
    <w:p>
      <w:pPr>
        <w:spacing w:after="100"/>
        <w:jc w:val="both"/>
      </w:pPr>
      <w:r>
        <w:rPr>
          <w:rFonts w:ascii="Times New Roman" w:hAnsi="Times New Roman"/>
          <w:color w:val="000000"/>
          <w:sz w:val="24"/>
        </w:rPr>
        <w:t>User browser -&gt; React application -&gt; authenticated REST API -&gt; Express controllers -&gt; Mongoose models -&gt; MongoDB. The API returns JSON; the React app renders protected pages and may produce a browser-side PDF payslip.</w:t>
      </w:r>
    </w:p>
    <w:p>
      <w:pPr>
        <w:pStyle w:val="Heading2"/>
        <w:spacing w:after="100" w:before="160"/>
        <w:jc w:val="left"/>
      </w:pPr>
      <w:r>
        <w:rPr>
          <w:rFonts w:ascii="Times New Roman" w:hAnsi="Times New Roman"/>
          <w:color w:val="000000"/>
          <w:sz w:val="24"/>
        </w:rPr>
        <w:t>B.2 Core Entity Relationships</w:t>
      </w:r>
    </w:p>
    <w:tbl>
      <w:tblPr>
        <w:tblStyle w:val="TableGrid"/>
        <w:tblW w:type="auto" w:w="0"/>
        <w:jc w:val="center"/>
        <w:tblLook w:firstColumn="1" w:firstRow="1" w:lastColumn="0" w:lastRow="0" w:noHBand="0" w:noVBand="1" w:val="04A0"/>
      </w:tblPr>
      <w:tblGrid>
        <w:gridCol w:w="3264"/>
        <w:gridCol w:w="3264"/>
        <w:gridCol w:w="3264"/>
      </w:tblGrid>
      <w:tr>
        <w:tc>
          <w:tcPr>
            <w:tcW w:type="dxa" w:w="158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Entity</w:t>
            </w:r>
          </w:p>
        </w:tc>
        <w:tc>
          <w:tcPr>
            <w:tcW w:type="dxa" w:w="381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Key fields</w:t>
            </w:r>
          </w:p>
        </w:tc>
        <w:tc>
          <w:tcPr>
            <w:tcW w:type="dxa" w:w="396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Relationship / purpose</w:t>
            </w:r>
          </w:p>
        </w:tc>
      </w:tr>
      <w:tr>
        <w:tc>
          <w:tcPr>
            <w:tcW w:type="dxa" w:w="158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User</w:t>
            </w:r>
          </w:p>
        </w:tc>
        <w:tc>
          <w:tcPr>
            <w:tcW w:type="dxa" w:w="381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name, username, email, password, role</w:t>
            </w:r>
          </w:p>
        </w:tc>
        <w:tc>
          <w:tcPr>
            <w:tcW w:type="dxa" w:w="396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Identity and authorization; a reviewer reference can be stored on Leave.</w:t>
            </w:r>
          </w:p>
        </w:tc>
      </w:tr>
      <w:tr>
        <w:tc>
          <w:tcPr>
            <w:tcW w:type="dxa" w:w="158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Employee</w:t>
            </w:r>
          </w:p>
        </w:tc>
        <w:tc>
          <w:tcPr>
            <w:tcW w:type="dxa" w:w="381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name, employeeId, education, experience, basicSalary</w:t>
            </w:r>
          </w:p>
        </w:tc>
        <w:tc>
          <w:tcPr>
            <w:tcW w:type="dxa" w:w="396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Canonical business employee record.</w:t>
            </w:r>
          </w:p>
        </w:tc>
      </w:tr>
      <w:tr>
        <w:tc>
          <w:tcPr>
            <w:tcW w:type="dxa" w:w="158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Attendance</w:t>
            </w:r>
          </w:p>
        </w:tc>
        <w:tc>
          <w:tcPr>
            <w:tcW w:type="dxa" w:w="381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employeeId, date, status</w:t>
            </w:r>
          </w:p>
        </w:tc>
        <w:tc>
          <w:tcPr>
            <w:tcW w:type="dxa" w:w="396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Many attendance records per employee; one per employee/date.</w:t>
            </w:r>
          </w:p>
        </w:tc>
      </w:tr>
      <w:tr>
        <w:tc>
          <w:tcPr>
            <w:tcW w:type="dxa" w:w="158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Leave</w:t>
            </w:r>
          </w:p>
        </w:tc>
        <w:tc>
          <w:tcPr>
            <w:tcW w:type="dxa" w:w="381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employeeId, dates, leaveType, reason, status, reviewedBy</w:t>
            </w:r>
          </w:p>
        </w:tc>
        <w:tc>
          <w:tcPr>
            <w:tcW w:type="dxa" w:w="396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Many leave requests per employee; reviewedBy references User.</w:t>
            </w:r>
          </w:p>
        </w:tc>
      </w:tr>
      <w:tr>
        <w:tc>
          <w:tcPr>
            <w:tcW w:type="dxa" w:w="158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Salary</w:t>
            </w:r>
          </w:p>
        </w:tc>
        <w:tc>
          <w:tcPr>
            <w:tcW w:type="dxa" w:w="381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employeeId, basicSalary, bonus, deductions, netSalary</w:t>
            </w:r>
          </w:p>
        </w:tc>
        <w:tc>
          <w:tcPr>
            <w:tcW w:type="dxa" w:w="396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Many salary records per employee; supports payroll history.</w:t>
            </w:r>
          </w:p>
        </w:tc>
      </w:tr>
    </w:tbl>
    <w:p>
      <w:pPr>
        <w:spacing w:after="100"/>
        <w:jc w:val="both"/>
      </w:pPr>
    </w:p>
    <w:p>
      <w:pPr>
        <w:pStyle w:val="Heading2"/>
        <w:spacing w:after="100" w:before="160"/>
        <w:jc w:val="left"/>
      </w:pPr>
      <w:r>
        <w:rPr>
          <w:rFonts w:ascii="Times New Roman" w:hAnsi="Times New Roman"/>
          <w:color w:val="000000"/>
          <w:sz w:val="24"/>
        </w:rPr>
        <w:t>B.3 Requirement Traceability Summary</w:t>
      </w:r>
    </w:p>
    <w:tbl>
      <w:tblPr>
        <w:tblStyle w:val="TableGrid"/>
        <w:tblW w:type="auto" w:w="0"/>
        <w:jc w:val="center"/>
        <w:tblLook w:firstColumn="1" w:firstRow="1" w:lastColumn="0" w:lastRow="0" w:noHBand="0" w:noVBand="1" w:val="04A0"/>
      </w:tblPr>
      <w:tblGrid>
        <w:gridCol w:w="4896"/>
        <w:gridCol w:w="4896"/>
      </w:tblGrid>
      <w:tr>
        <w:tc>
          <w:tcPr>
            <w:tcW w:type="dxa" w:w="288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Area</w:t>
            </w:r>
          </w:p>
        </w:tc>
        <w:tc>
          <w:tcPr>
            <w:tcW w:type="dxa" w:w="648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Primary requirement IDs</w:t>
            </w:r>
          </w:p>
        </w:tc>
      </w:tr>
      <w:tr>
        <w:tc>
          <w:tcPr>
            <w:tcW w:type="dxa" w:w="288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Identity &amp; access</w:t>
            </w:r>
          </w:p>
        </w:tc>
        <w:tc>
          <w:tcPr>
            <w:tcW w:type="dxa" w:w="648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FR-AUTH-1 through FR-AUTH-6; SEC-1 through SEC-6</w:t>
            </w:r>
          </w:p>
        </w:tc>
      </w:tr>
      <w:tr>
        <w:tc>
          <w:tcPr>
            <w:tcW w:type="dxa" w:w="288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Employee &amp; time</w:t>
            </w:r>
          </w:p>
        </w:tc>
        <w:tc>
          <w:tcPr>
            <w:tcW w:type="dxa" w:w="648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FR-EMP-1 through FR-EMP-5; FR-ATT-1 through FR-ATT-4; FR-LEV-1 through FR-LEV-5</w:t>
            </w:r>
          </w:p>
        </w:tc>
      </w:tr>
      <w:tr>
        <w:tc>
          <w:tcPr>
            <w:tcW w:type="dxa" w:w="288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Payroll</w:t>
            </w:r>
          </w:p>
        </w:tc>
        <w:tc>
          <w:tcPr>
            <w:tcW w:type="dxa" w:w="648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FR-PAY-1 through FR-PAY-6; BR-5 and BR-6; SAF-1 through SAF-4</w:t>
            </w:r>
          </w:p>
        </w:tc>
      </w:tr>
      <w:tr>
        <w:tc>
          <w:tcPr>
            <w:tcW w:type="dxa" w:w="288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Analytics &amp; reporting</w:t>
            </w:r>
          </w:p>
        </w:tc>
        <w:tc>
          <w:tcPr>
            <w:tcW w:type="dxa" w:w="648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FR-INS-1 through FR-INS-5; NFR-PERF-1 through NFR-PERF-5</w:t>
            </w:r>
          </w:p>
        </w:tc>
      </w:tr>
      <w:tr>
        <w:tc>
          <w:tcPr>
            <w:tcW w:type="dxa" w:w="288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Administration</w:t>
            </w:r>
          </w:p>
        </w:tc>
        <w:tc>
          <w:tcPr>
            <w:tcW w:type="dxa" w:w="648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FR-SET-1 through FR-SET-5; OR-1 through OR-6</w:t>
            </w:r>
          </w:p>
        </w:tc>
      </w:tr>
    </w:tbl>
    <w:p>
      <w:pPr>
        <w:spacing w:after="100"/>
        <w:jc w:val="both"/>
      </w:pPr>
    </w:p>
    <w:p>
      <w:pPr>
        <w:spacing w:after="100"/>
        <w:jc w:val="both"/>
      </w:pPr>
      <w:r>
        <w:rPr>
          <w:rFonts w:ascii="Times New Roman" w:hAnsi="Times New Roman"/>
          <w:color w:val="000000"/>
          <w:sz w:val="24"/>
        </w:rPr>
        <w:br w:type="page"/>
      </w:r>
    </w:p>
    <w:p>
      <w:pPr>
        <w:pStyle w:val="Heading1"/>
        <w:spacing w:after="100" w:before="160"/>
        <w:jc w:val="left"/>
      </w:pPr>
      <w:r>
        <w:rPr>
          <w:rFonts w:ascii="Times New Roman" w:hAnsi="Times New Roman"/>
          <w:color w:val="000000"/>
          <w:sz w:val="28"/>
        </w:rPr>
        <w:t>Appendix C: To Be Determined List</w:t>
      </w:r>
    </w:p>
    <w:tbl>
      <w:tblPr>
        <w:tblStyle w:val="TableGrid"/>
        <w:tblW w:type="auto" w:w="0"/>
        <w:jc w:val="center"/>
        <w:tblLook w:firstColumn="1" w:firstRow="1" w:lastColumn="0" w:lastRow="0" w:noHBand="0" w:noVBand="1" w:val="04A0"/>
      </w:tblPr>
      <w:tblGrid>
        <w:gridCol w:w="3264"/>
        <w:gridCol w:w="3264"/>
        <w:gridCol w:w="3264"/>
      </w:tblGrid>
      <w:tr>
        <w:tc>
          <w:tcPr>
            <w:tcW w:type="dxa" w:w="93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ID</w:t>
            </w:r>
          </w:p>
        </w:tc>
        <w:tc>
          <w:tcPr>
            <w:tcW w:type="dxa" w:w="302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Open item</w:t>
            </w:r>
          </w:p>
        </w:tc>
        <w:tc>
          <w:tcPr>
            <w:tcW w:type="dxa" w:w="540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color w:val="000000"/>
                <w:sz w:val="20"/>
              </w:rPr>
            </w:r>
            <w:r>
              <w:rPr>
                <w:rFonts w:ascii="Times New Roman" w:hAnsi="Times New Roman"/>
                <w:b/>
                <w:color w:val="000000"/>
                <w:sz w:val="20"/>
              </w:rPr>
              <w:t>Decision needed</w:t>
            </w:r>
          </w:p>
        </w:tc>
      </w:tr>
      <w:tr>
        <w:tc>
          <w:tcPr>
            <w:tcW w:type="dxa" w:w="93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TBD-1</w:t>
            </w:r>
          </w:p>
        </w:tc>
        <w:tc>
          <w:tcPr>
            <w:tcW w:type="dxa" w:w="302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Target deployment platform and domain</w:t>
            </w:r>
          </w:p>
        </w:tc>
        <w:tc>
          <w:tcPr>
            <w:tcW w:type="dxa" w:w="540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Choose hosting for React client, Express API, MongoDB region, DNS, TLS, and monitoring.</w:t>
            </w:r>
          </w:p>
        </w:tc>
      </w:tr>
      <w:tr>
        <w:tc>
          <w:tcPr>
            <w:tcW w:type="dxa" w:w="93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TBD-2</w:t>
            </w:r>
          </w:p>
        </w:tc>
        <w:tc>
          <w:tcPr>
            <w:tcW w:type="dxa" w:w="302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Payroll jurisdiction and statutory rules</w:t>
            </w:r>
          </w:p>
        </w:tc>
        <w:tc>
          <w:tcPr>
            <w:tcW w:type="dxa" w:w="540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Confirm applicable tax, PF/ESI, professional-tax, overtime, and leave policy requirements.</w:t>
            </w:r>
          </w:p>
        </w:tc>
      </w:tr>
      <w:tr>
        <w:tc>
          <w:tcPr>
            <w:tcW w:type="dxa" w:w="93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TBD-3</w:t>
            </w:r>
          </w:p>
        </w:tc>
        <w:tc>
          <w:tcPr>
            <w:tcW w:type="dxa" w:w="302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Role model expansion</w:t>
            </w:r>
          </w:p>
        </w:tc>
        <w:tc>
          <w:tcPr>
            <w:tcW w:type="dxa" w:w="540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Determine whether HR, payroll approver, manager, finance, and auditor roles are needed.</w:t>
            </w:r>
          </w:p>
        </w:tc>
      </w:tr>
      <w:tr>
        <w:tc>
          <w:tcPr>
            <w:tcW w:type="dxa" w:w="93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TBD-4</w:t>
            </w:r>
          </w:p>
        </w:tc>
        <w:tc>
          <w:tcPr>
            <w:tcW w:type="dxa" w:w="302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Approval workflow</w:t>
            </w:r>
          </w:p>
        </w:tc>
        <w:tc>
          <w:tcPr>
            <w:tcW w:type="dxa" w:w="540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Confirm payroll-period ownership, approval steps, cut-off dates, correction/reversal policy, and audit retention.</w:t>
            </w:r>
          </w:p>
        </w:tc>
      </w:tr>
      <w:tr>
        <w:tc>
          <w:tcPr>
            <w:tcW w:type="dxa" w:w="93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TBD-5</w:t>
            </w:r>
          </w:p>
        </w:tc>
        <w:tc>
          <w:tcPr>
            <w:tcW w:type="dxa" w:w="302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Dashboard/report data contract</w:t>
            </w:r>
          </w:p>
        </w:tc>
        <w:tc>
          <w:tcPr>
            <w:tcW w:type="dxa" w:w="540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Replace static/demo visual values with audited live calculations and specify filter/export behavior.</w:t>
            </w:r>
          </w:p>
        </w:tc>
      </w:tr>
      <w:tr>
        <w:tc>
          <w:tcPr>
            <w:tcW w:type="dxa" w:w="93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TBD-6</w:t>
            </w:r>
          </w:p>
        </w:tc>
        <w:tc>
          <w:tcPr>
            <w:tcW w:type="dxa" w:w="302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Privacy and retention</w:t>
            </w:r>
          </w:p>
        </w:tc>
        <w:tc>
          <w:tcPr>
            <w:tcW w:type="dxa" w:w="540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Define profile-document/media storage, access, retention, deletion, backups, and incident-response policy.</w:t>
            </w:r>
          </w:p>
        </w:tc>
      </w:tr>
      <w:tr>
        <w:tc>
          <w:tcPr>
            <w:tcW w:type="dxa" w:w="93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TBD-7</w:t>
            </w:r>
          </w:p>
        </w:tc>
        <w:tc>
          <w:tcPr>
            <w:tcW w:type="dxa" w:w="302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Notification channel</w:t>
            </w:r>
          </w:p>
        </w:tc>
        <w:tc>
          <w:tcPr>
            <w:tcW w:type="dxa" w:w="540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Choose email, in-app, SMS, or WhatsApp provider and consent requirements for leave/payroll notifications.</w:t>
            </w:r>
          </w:p>
        </w:tc>
      </w:tr>
      <w:tr>
        <w:tc>
          <w:tcPr>
            <w:tcW w:type="dxa" w:w="93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TBD-8</w:t>
            </w:r>
          </w:p>
        </w:tc>
        <w:tc>
          <w:tcPr>
            <w:tcW w:type="dxa" w:w="302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External integrations</w:t>
            </w:r>
          </w:p>
        </w:tc>
        <w:tc>
          <w:tcPr>
            <w:tcW w:type="dxa" w:w="540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Approve any biometric attendance, accounting, banking, or AI provider and data-sharing agreement before implementation.</w:t>
            </w:r>
          </w:p>
        </w:tc>
      </w:tr>
      <w:tr>
        <w:tc>
          <w:tcPr>
            <w:tcW w:type="dxa" w:w="936"/>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TBD-9</w:t>
            </w:r>
          </w:p>
        </w:tc>
        <w:tc>
          <w:tcPr>
            <w:tcW w:type="dxa" w:w="3024"/>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Test and acceptance plan</w:t>
            </w:r>
          </w:p>
        </w:tc>
        <w:tc>
          <w:tcPr>
            <w:tcW w:type="dxa" w:w="5400"/>
            <w:vAlign w:val="center"/>
            <w:tcBorders>
              <w:top w:val="single" w:sz="4" w:color="000000"/>
              <w:left w:val="single" w:sz="4" w:color="000000"/>
              <w:bottom w:val="single" w:sz="4" w:color="000000"/>
              <w:right w:val="single" w:sz="4" w:color="000000"/>
            </w:tcBorders>
          </w:tcPr>
          <w:p>
            <w:pPr>
              <w:spacing w:after="0"/>
              <w:jc w:val="left"/>
            </w:pPr>
            <w:r>
              <w:rPr>
                <w:rFonts w:ascii="Times New Roman" w:hAnsi="Times New Roman"/>
                <w:b w:val="0"/>
                <w:color w:val="000000"/>
                <w:sz w:val="20"/>
              </w:rPr>
            </w:r>
            <w:r>
              <w:rPr>
                <w:rFonts w:ascii="Times New Roman" w:hAnsi="Times New Roman"/>
                <w:b w:val="0"/>
                <w:color w:val="000000"/>
                <w:sz w:val="20"/>
              </w:rPr>
              <w:t>Set test coverage goals, test data policy, performance target, accessibility test method, and release criteria.</w:t>
            </w:r>
          </w:p>
        </w:tc>
      </w:tr>
    </w:tbl>
    <w:p>
      <w:pPr>
        <w:spacing w:after="100"/>
        <w:jc w:val="both"/>
      </w:pPr>
    </w:p>
    <w:p>
      <w:pPr>
        <w:spacing w:after="100"/>
        <w:jc w:val="both"/>
      </w:pPr>
      <w:r>
        <w:rPr>
          <w:rFonts w:ascii="Times New Roman" w:hAnsi="Times New Roman"/>
          <w:color w:val="000000"/>
          <w:sz w:val="24"/>
        </w:rPr>
        <w:t>End of document</w:t>
      </w:r>
    </w:p>
    <w:sectPr w:rsidR="00FC693F" w:rsidRPr="0006063C" w:rsidSect="00034616">
      <w:headerReference w:type="default" r:id="rId9"/>
      <w:footerReference w:type="default" r:id="rId10"/>
      <w:pgSz w:w="12240" w:h="15840"/>
      <w:pgMar w:top="1224"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8"/>
      </w:rPr>
      <w:t>Salary Pro - Version 1.0 | Confidential Academic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000000"/>
        <w:sz w:val="18"/>
      </w:rPr>
      <w:t>SALARY PRO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eastAsia="Calibri"/>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8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Salary Pro Software Requirements Specification</dc:title>
  <dc:subject>Current and planned requirements for Salary Pro</dc:subject>
  <dc:creator>Salary Pro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